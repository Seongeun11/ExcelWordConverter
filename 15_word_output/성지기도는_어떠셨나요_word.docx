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Bdr>
          <w:top w:val="single" w:sz="20" w:space="1" w:color="203A7B"/>
          <w:bottom w:val="single" w:sz="20" w:space="1" w:color="203A7B"/>
        </w:pBdr>
      </w:pPr>
      <w:r>
        <w:rPr>
          <w:b/>
          <w:color w:val="1B1760"/>
          <w:sz w:val="32"/>
        </w:rPr>
        <w:t>성지기도는 어떠셨나요</w:t>
      </w:r>
    </w:p>
    <w:p/>
    <w:p>
      <w:r>
        <w:rPr>
          <w:color w:val="FF0000"/>
          <w:sz w:val="24"/>
        </w:rPr>
        <w:t xml:space="preserve">1. </w:t>
      </w:r>
      <w:r>
        <w:rPr>
          <w:b/>
          <w:color w:val="0000FF"/>
          <w:sz w:val="24"/>
        </w:rPr>
        <w:t>&lt; 오케다니 메구미 / 포천교회 &gt;</w:t>
      </w:r>
    </w:p>
    <w:p>
      <w:r>
        <w:rPr>
          <w:sz w:val="22"/>
        </w:rPr>
        <w:t>좋았어요.해설이 옆에 있으면.</w:t>
      </w:r>
    </w:p>
    <w:p/>
    <w:p>
      <w:r>
        <w:rPr>
          <w:color w:val="FF0000"/>
          <w:sz w:val="24"/>
        </w:rPr>
        <w:t xml:space="preserve">2. </w:t>
      </w:r>
      <w:r>
        <w:rPr>
          <w:b/>
          <w:color w:val="0000FF"/>
          <w:sz w:val="24"/>
        </w:rPr>
        <w:t>&lt; 김향순 / 화순교회 &gt;</w:t>
      </w:r>
    </w:p>
    <w:p>
      <w:r>
        <w:rPr>
          <w:sz w:val="22"/>
        </w:rPr>
        <w:t>어머니길 맨발로 갔었는데 좋았습니다</w:t>
      </w:r>
    </w:p>
    <w:p/>
    <w:p>
      <w:r>
        <w:rPr>
          <w:color w:val="FF0000"/>
          <w:sz w:val="24"/>
        </w:rPr>
        <w:t xml:space="preserve">3. </w:t>
      </w:r>
      <w:r>
        <w:rPr>
          <w:b/>
          <w:color w:val="0000FF"/>
          <w:sz w:val="24"/>
        </w:rPr>
        <w:t>&lt; 신명수 / 서귀포교회 &gt;</w:t>
      </w:r>
    </w:p>
    <w:p>
      <w:r>
        <w:rPr>
          <w:sz w:val="22"/>
        </w:rPr>
        <w:t>아내와 함께할 수 있어서 정말감사하고 행복해습니다.</w:t>
      </w:r>
    </w:p>
    <w:p/>
    <w:p>
      <w:r>
        <w:rPr>
          <w:color w:val="FF0000"/>
          <w:sz w:val="24"/>
        </w:rPr>
        <w:t xml:space="preserve">4. </w:t>
      </w:r>
      <w:r>
        <w:rPr>
          <w:b/>
          <w:color w:val="0000FF"/>
          <w:sz w:val="24"/>
        </w:rPr>
        <w:t>&lt; 오마타 히로미 / 천승교회 &gt;</w:t>
      </w:r>
    </w:p>
    <w:p>
      <w:r>
        <w:rPr>
          <w:sz w:val="22"/>
        </w:rPr>
        <w:t>같은 교회에서 구역을 넘어 축복나무까지은혜스롭게 올라가 심정교류도하고 자연도 느끼고 좋았습니다.</w:t>
      </w:r>
    </w:p>
    <w:p/>
    <w:p>
      <w:r>
        <w:rPr>
          <w:color w:val="FF0000"/>
          <w:sz w:val="24"/>
        </w:rPr>
        <w:t xml:space="preserve">5. </w:t>
      </w:r>
      <w:r>
        <w:rPr>
          <w:b/>
          <w:color w:val="0000FF"/>
          <w:sz w:val="24"/>
        </w:rPr>
        <w:t>&lt; 이타이유우꼬 / 중랑교회 &gt;</w:t>
      </w:r>
    </w:p>
    <w:p>
      <w:r>
        <w:rPr>
          <w:sz w:val="22"/>
        </w:rPr>
        <w:t>오랜만에 와서 너무 좋습니다</w:t>
      </w:r>
    </w:p>
    <w:p/>
    <w:p>
      <w:r>
        <w:rPr>
          <w:color w:val="FF0000"/>
          <w:sz w:val="24"/>
        </w:rPr>
        <w:t xml:space="preserve">6. </w:t>
      </w:r>
      <w:r>
        <w:rPr>
          <w:b/>
          <w:color w:val="0000FF"/>
          <w:sz w:val="24"/>
        </w:rPr>
        <w:t>&lt; 다나까유우꼬 / 화도교회 &gt;</w:t>
      </w:r>
    </w:p>
    <w:p>
      <w:r>
        <w:rPr>
          <w:sz w:val="22"/>
        </w:rPr>
        <w:t>시간상 못 갔습니다</w:t>
      </w:r>
    </w:p>
    <w:p/>
    <w:p>
      <w:r>
        <w:rPr>
          <w:color w:val="FF0000"/>
          <w:sz w:val="24"/>
        </w:rPr>
        <w:t xml:space="preserve">7. </w:t>
      </w:r>
      <w:r>
        <w:rPr>
          <w:b/>
          <w:color w:val="0000FF"/>
          <w:sz w:val="24"/>
        </w:rPr>
        <w:t>&lt; 김향순 / 화순교회 &gt;</w:t>
      </w:r>
    </w:p>
    <w:p>
      <w:r>
        <w:rPr>
          <w:sz w:val="22"/>
        </w:rPr>
        <w:t>좋았습니다</w:t>
      </w:r>
    </w:p>
    <w:p/>
    <w:p>
      <w:r>
        <w:rPr>
          <w:color w:val="FF0000"/>
          <w:sz w:val="24"/>
        </w:rPr>
        <w:t xml:space="preserve">8. </w:t>
      </w:r>
      <w:r>
        <w:rPr>
          <w:b/>
          <w:color w:val="0000FF"/>
          <w:sz w:val="24"/>
        </w:rPr>
        <w:t>&lt; 최양정 / 一宮교회 &gt;</w:t>
      </w:r>
    </w:p>
    <w:p>
      <w:r>
        <w:rPr>
          <w:sz w:val="22"/>
        </w:rPr>
        <w:t>良かったです</w:t>
      </w:r>
    </w:p>
    <w:p/>
    <w:p>
      <w:r>
        <w:rPr>
          <w:color w:val="FF0000"/>
          <w:sz w:val="24"/>
        </w:rPr>
        <w:t xml:space="preserve">9. </w:t>
      </w:r>
      <w:r>
        <w:rPr>
          <w:b/>
          <w:color w:val="0000FF"/>
          <w:sz w:val="24"/>
        </w:rPr>
        <w:t>&lt; 이우영 / 순천교회 &gt;</w:t>
      </w:r>
    </w:p>
    <w:p>
      <w:r>
        <w:rPr>
          <w:sz w:val="22"/>
        </w:rPr>
        <w:t>다행히 비가 오지 않아 축복나무까지 올라갔다올 수 있어 감사했습니다. 자연을 보며 하늘부모님을 느껴보고 기도드릴 수 있어서 좋았습니다.</w:t>
      </w:r>
    </w:p>
    <w:p/>
    <w:p>
      <w:r>
        <w:rPr>
          <w:color w:val="FF0000"/>
          <w:sz w:val="24"/>
        </w:rPr>
        <w:t xml:space="preserve">10. </w:t>
      </w:r>
      <w:r>
        <w:rPr>
          <w:b/>
          <w:color w:val="0000FF"/>
          <w:sz w:val="24"/>
        </w:rPr>
        <w:t>&lt; 노부요 / 미원교회 &gt;</w:t>
      </w:r>
    </w:p>
    <w:p>
      <w:r>
        <w:rPr>
          <w:sz w:val="22"/>
        </w:rPr>
        <w:t>불참</w:t>
      </w:r>
    </w:p>
    <w:p/>
    <w:p>
      <w:r>
        <w:rPr>
          <w:color w:val="FF0000"/>
          <w:sz w:val="24"/>
        </w:rPr>
        <w:t xml:space="preserve">11. </w:t>
      </w:r>
      <w:r>
        <w:rPr>
          <w:b/>
          <w:color w:val="0000FF"/>
          <w:sz w:val="24"/>
        </w:rPr>
        <w:t>&lt; 야하기아쯔꼬 / 중랑교회 &gt;</w:t>
      </w:r>
    </w:p>
    <w:p>
      <w:r>
        <w:rPr>
          <w:sz w:val="22"/>
        </w:rPr>
        <w:t>감사했습니다.</w:t>
      </w:r>
    </w:p>
    <w:p/>
    <w:p>
      <w:r>
        <w:rPr>
          <w:color w:val="FF0000"/>
          <w:sz w:val="24"/>
        </w:rPr>
        <w:t xml:space="preserve">12. </w:t>
      </w:r>
      <w:r>
        <w:rPr>
          <w:b/>
          <w:color w:val="0000FF"/>
          <w:sz w:val="24"/>
        </w:rPr>
        <w:t>&lt; 이숙희 / 관악교회 &gt;</w:t>
      </w:r>
    </w:p>
    <w:p>
      <w:r>
        <w:rPr>
          <w:sz w:val="22"/>
        </w:rPr>
        <w:t>하지않음</w:t>
      </w:r>
    </w:p>
    <w:p/>
    <w:p>
      <w:r>
        <w:rPr>
          <w:color w:val="FF0000"/>
          <w:sz w:val="24"/>
        </w:rPr>
        <w:t xml:space="preserve">13. </w:t>
      </w:r>
      <w:r>
        <w:rPr>
          <w:b/>
          <w:color w:val="0000FF"/>
          <w:sz w:val="24"/>
        </w:rPr>
        <w:t>&lt; 나린팁 / 증평교회 &gt;</w:t>
      </w:r>
    </w:p>
    <w:p>
      <w:r>
        <w:rPr>
          <w:sz w:val="22"/>
        </w:rPr>
        <w:t>좋아요</w:t>
      </w:r>
    </w:p>
    <w:p/>
    <w:p>
      <w:r>
        <w:rPr>
          <w:color w:val="FF0000"/>
          <w:sz w:val="24"/>
        </w:rPr>
        <w:t xml:space="preserve">14. </w:t>
      </w:r>
      <w:r>
        <w:rPr>
          <w:b/>
          <w:color w:val="0000FF"/>
          <w:sz w:val="24"/>
        </w:rPr>
        <w:t>&lt; 마쯔모토 마사요 / 여주교회 &gt;</w:t>
      </w:r>
    </w:p>
    <w:p>
      <w:r>
        <w:rPr>
          <w:sz w:val="22"/>
        </w:rPr>
        <w:t>고1 딸 효정이랑 효정나무에 가서 기도를 듵리니 아이가 너무 좋아했습니다.</w:t>
      </w:r>
    </w:p>
    <w:p/>
    <w:p>
      <w:r>
        <w:rPr>
          <w:color w:val="FF0000"/>
          <w:sz w:val="24"/>
        </w:rPr>
        <w:t xml:space="preserve">15. </w:t>
      </w:r>
      <w:r>
        <w:rPr>
          <w:b/>
          <w:color w:val="0000FF"/>
          <w:sz w:val="24"/>
        </w:rPr>
        <w:t>&lt; 무명 / 영암교히교회 &gt;</w:t>
      </w:r>
    </w:p>
    <w:p>
      <w:r>
        <w:rPr>
          <w:sz w:val="22"/>
        </w:rPr>
        <w:t>성지기도에 못가서 어쉬었습니다</w:t>
      </w:r>
    </w:p>
    <w:p/>
    <w:p>
      <w:r>
        <w:rPr>
          <w:color w:val="FF0000"/>
          <w:sz w:val="24"/>
        </w:rPr>
        <w:t xml:space="preserve">16. </w:t>
      </w:r>
      <w:r>
        <w:rPr>
          <w:b/>
          <w:color w:val="0000FF"/>
          <w:sz w:val="24"/>
        </w:rPr>
        <w:t>&lt; 정재영 / 춘천교회 &gt;</w:t>
      </w:r>
    </w:p>
    <w:p>
      <w:r>
        <w:rPr>
          <w:sz w:val="22"/>
        </w:rPr>
        <w:t>오랭만에 성지에 오니 자연도 너무좋고 기도하니 감사함으로은혜로웠습니다</w:t>
      </w:r>
    </w:p>
    <w:p/>
    <w:p>
      <w:r>
        <w:rPr>
          <w:color w:val="FF0000"/>
          <w:sz w:val="24"/>
        </w:rPr>
        <w:t xml:space="preserve">17. </w:t>
      </w:r>
      <w:r>
        <w:rPr>
          <w:b/>
          <w:color w:val="0000FF"/>
          <w:sz w:val="24"/>
        </w:rPr>
        <w:t>&lt; 꼬데라 찌에미 / 안성교회 &gt;</w:t>
      </w:r>
    </w:p>
    <w:p>
      <w:r>
        <w:rPr>
          <w:sz w:val="22"/>
        </w:rPr>
        <w:t>고과절 아파서 다 걸어갈수 있을까? 불안한 마음으로 어머님길 하고 효정나무만 기도하고왔습니다 다리는 아팠지만 어머님에 고난을 생각하면 아무것도 아니라고 한걸음 한걸음 걸었습니다 요새 이렇게 긴 시간이 걸어본적이 없었으니 힘들었지만 너무 감사했습니다</w:t>
      </w:r>
    </w:p>
    <w:p/>
    <w:p>
      <w:r>
        <w:rPr>
          <w:color w:val="FF0000"/>
          <w:sz w:val="24"/>
        </w:rPr>
        <w:t xml:space="preserve">18. </w:t>
      </w:r>
      <w:r>
        <w:rPr>
          <w:b/>
          <w:color w:val="0000FF"/>
          <w:sz w:val="24"/>
        </w:rPr>
        <w:t>&lt; 김옥순 / 익산대교회 &gt;</w:t>
      </w:r>
    </w:p>
    <w:p>
      <w:r>
        <w:rPr>
          <w:sz w:val="22"/>
        </w:rPr>
        <w:t>선택하지 않았어요.</w:t>
      </w:r>
    </w:p>
    <w:p/>
    <w:p>
      <w:r>
        <w:rPr>
          <w:color w:val="FF0000"/>
          <w:sz w:val="24"/>
        </w:rPr>
        <w:t xml:space="preserve">19. </w:t>
      </w:r>
      <w:r>
        <w:rPr>
          <w:b/>
          <w:color w:val="0000FF"/>
          <w:sz w:val="24"/>
        </w:rPr>
        <w:t>&lt; 후꾸마마리꼬 / 전주교회 &gt;</w:t>
      </w:r>
    </w:p>
    <w:p>
      <w:r>
        <w:rPr>
          <w:sz w:val="22"/>
        </w:rPr>
        <w:t>토크콘서트에 참석했습니다.평소에 못 듣는 여러 예를 말씀해주셔서 너무 좋았습니다.</w:t>
      </w:r>
    </w:p>
    <w:p/>
    <w:p>
      <w:r>
        <w:rPr>
          <w:color w:val="FF0000"/>
          <w:sz w:val="24"/>
        </w:rPr>
        <w:t xml:space="preserve">20. </w:t>
      </w:r>
      <w:r>
        <w:rPr>
          <w:b/>
          <w:color w:val="0000FF"/>
          <w:sz w:val="24"/>
        </w:rPr>
        <w:t>&lt; 누마지리카요 / 주안교회 &gt;</w:t>
      </w:r>
    </w:p>
    <w:p>
      <w:r>
        <w:rPr>
          <w:sz w:val="22"/>
        </w:rPr>
        <w:t>좋았습니다. 조용히 어머니길 다녀와서 어머님을 생각하면서 맨발로도 걸어보고 좋았습니다</w:t>
      </w:r>
    </w:p>
    <w:p/>
    <w:p>
      <w:r>
        <w:rPr>
          <w:color w:val="FF0000"/>
          <w:sz w:val="24"/>
        </w:rPr>
        <w:t xml:space="preserve">21. </w:t>
      </w:r>
      <w:r>
        <w:rPr>
          <w:b/>
          <w:color w:val="0000FF"/>
          <w:sz w:val="24"/>
        </w:rPr>
        <w:t>&lt; 나까노게이꼬 / 안동교회 &gt;</w:t>
      </w:r>
    </w:p>
    <w:p>
      <w:r>
        <w:rPr>
          <w:sz w:val="22"/>
        </w:rPr>
        <w:t>딸과 교회식구와 함께 다니며 어머님의 길을 맨발로 걷고 딸의 설면을 듣고 다니며 너무나 은혜 스러웠습니다.</w:t>
      </w:r>
    </w:p>
    <w:p/>
    <w:p>
      <w:r>
        <w:rPr>
          <w:color w:val="FF0000"/>
          <w:sz w:val="24"/>
        </w:rPr>
        <w:t xml:space="preserve">22. </w:t>
      </w:r>
      <w:r>
        <w:rPr>
          <w:b/>
          <w:color w:val="0000FF"/>
          <w:sz w:val="24"/>
        </w:rPr>
        <w:t>&lt; 이시이미쯔꼬 / 순창교회 &gt;</w:t>
      </w:r>
    </w:p>
    <w:p>
      <w:r>
        <w:rPr>
          <w:sz w:val="22"/>
        </w:rPr>
        <w:t>좋아요</w:t>
      </w:r>
    </w:p>
    <w:p/>
    <w:p>
      <w:r>
        <w:rPr>
          <w:color w:val="FF0000"/>
          <w:sz w:val="24"/>
        </w:rPr>
        <w:t xml:space="preserve">23. </w:t>
      </w:r>
      <w:r>
        <w:rPr>
          <w:b/>
          <w:color w:val="0000FF"/>
          <w:sz w:val="24"/>
        </w:rPr>
        <w:t>&lt; 미스아끼꼬 / 중랑교회 &gt;</w:t>
      </w:r>
    </w:p>
    <w:p>
      <w:r>
        <w:rPr>
          <w:sz w:val="22"/>
        </w:rPr>
        <w:t>비가 내려서 생명수까지 밖에 못갔다 시간이 좀더 필요하다</w:t>
      </w:r>
    </w:p>
    <w:p/>
    <w:p>
      <w:r>
        <w:rPr>
          <w:color w:val="FF0000"/>
          <w:sz w:val="24"/>
        </w:rPr>
        <w:t xml:space="preserve">24. </w:t>
      </w:r>
      <w:r>
        <w:rPr>
          <w:b/>
          <w:color w:val="0000FF"/>
          <w:sz w:val="24"/>
        </w:rPr>
        <w:t>&lt; 시노하라유리코 / 거창교회 &gt;</w:t>
      </w:r>
    </w:p>
    <w:p>
      <w:r>
        <w:rPr>
          <w:sz w:val="22"/>
        </w:rPr>
        <w:t>다리가 아파서 못갔습니다</w:t>
      </w:r>
    </w:p>
    <w:p/>
    <w:p>
      <w:r>
        <w:rPr>
          <w:color w:val="FF0000"/>
          <w:sz w:val="24"/>
        </w:rPr>
        <w:t xml:space="preserve">25. </w:t>
      </w:r>
      <w:r>
        <w:rPr>
          <w:b/>
          <w:color w:val="0000FF"/>
          <w:sz w:val="24"/>
        </w:rPr>
        <w:t>&lt; 노부요 / 미원교회 &gt;</w:t>
      </w:r>
    </w:p>
    <w:p>
      <w:r>
        <w:rPr>
          <w:sz w:val="22"/>
        </w:rPr>
        <w:t>불참</w:t>
      </w:r>
    </w:p>
    <w:p/>
    <w:p>
      <w:r>
        <w:rPr>
          <w:color w:val="FF0000"/>
          <w:sz w:val="24"/>
        </w:rPr>
        <w:t xml:space="preserve">26. </w:t>
      </w:r>
      <w:r>
        <w:rPr>
          <w:b/>
          <w:color w:val="0000FF"/>
          <w:sz w:val="24"/>
        </w:rPr>
        <w:t>&lt; 다까하시준코 / 천안교회 &gt;</w:t>
      </w:r>
    </w:p>
    <w:p>
      <w:r>
        <w:rPr>
          <w:sz w:val="22"/>
        </w:rPr>
        <w:t>감사합니다</w:t>
      </w:r>
    </w:p>
    <w:p/>
    <w:p>
      <w:r>
        <w:rPr>
          <w:color w:val="FF0000"/>
          <w:sz w:val="24"/>
        </w:rPr>
        <w:t xml:space="preserve">27. </w:t>
      </w:r>
      <w:r>
        <w:rPr>
          <w:b/>
          <w:color w:val="0000FF"/>
          <w:sz w:val="24"/>
        </w:rPr>
        <w:t>&lt; 나까무라 도모미 / 함안교회 &gt;</w:t>
      </w:r>
    </w:p>
    <w:p>
      <w:r>
        <w:rPr>
          <w:sz w:val="22"/>
        </w:rPr>
        <w:t>오랫만에 축복나무까지 갔습니다. 조용해서 좋았습니다. 게속 체험코스로 나아가서 효정나무까지 갔는데 길이 험해서 놀랐습니다.</w:t>
      </w:r>
    </w:p>
    <w:p/>
    <w:p>
      <w:r>
        <w:rPr>
          <w:color w:val="FF0000"/>
          <w:sz w:val="24"/>
        </w:rPr>
        <w:t xml:space="preserve">28. </w:t>
      </w:r>
      <w:r>
        <w:rPr>
          <w:b/>
          <w:color w:val="0000FF"/>
          <w:sz w:val="24"/>
        </w:rPr>
        <w:t>&lt; 스기다게이꼬 / 임실교회 &gt;</w:t>
      </w:r>
    </w:p>
    <w:p>
      <w:r>
        <w:rPr>
          <w:sz w:val="22"/>
        </w:rPr>
        <w:t>어머니길을 처음으로 맨발로 걸어봤는데 너무 아파서 중간까지 밖에 못갔습니다... 돌아갈때도 뒤에서 오신분들은 그냥 아무렇지 않게 가신것 보고 어..나 몸이 많이 안좋은가..? 라는 생각도 들었습니다. 고통을 느끼면서 가는데 참아버님의 어머님을(충모님)생각이 나고 이것보다 훨씬 이프셨을텐데 아프다는 느낌도없이 아들 걱정으로 맨발로 달려가셨다는 이야기가 생각이 나고...저는 그런 모정 있을까요..등 많는 생각과 마음속에서 대화하면서 걸었습니다 내려오고 발씻고 신발 신으니까 폭신하고 따뜻하고..신발 신을수있다는것에 너무 감사하는마음이 생겼어요 효정나무에 가니까 어머님 생각이 많아 났습니다 병을 고쳐주시는 효정나무에 올때마다 남편 병이 나아지게 해달라고 기도했습니다. 이번에 나무를 안아봤는데 어머님께서 불편하신것을 고쳐주시고 편하게 지내실수있게 해주시라는 기도가 저절로 나왔습니다</w:t>
      </w:r>
    </w:p>
    <w:p/>
    <w:p>
      <w:r>
        <w:rPr>
          <w:color w:val="FF0000"/>
          <w:sz w:val="24"/>
        </w:rPr>
        <w:t xml:space="preserve">29. </w:t>
      </w:r>
      <w:r>
        <w:rPr>
          <w:b/>
          <w:color w:val="0000FF"/>
          <w:sz w:val="24"/>
        </w:rPr>
        <w:t>&lt; 김진호 / 익산교회 &gt;</w:t>
      </w:r>
    </w:p>
    <w:p>
      <w:r>
        <w:rPr>
          <w:sz w:val="22"/>
        </w:rPr>
        <w:t>가다보니. 칙이. 무궁화. 위에 까지. 덥쳐 있어서 누가 볼 까봐 걱정임니다</w:t>
      </w:r>
    </w:p>
    <w:p/>
    <w:p>
      <w:r>
        <w:rPr>
          <w:color w:val="FF0000"/>
          <w:sz w:val="24"/>
        </w:rPr>
        <w:t xml:space="preserve">30. </w:t>
      </w:r>
      <w:r>
        <w:rPr>
          <w:b/>
          <w:color w:val="0000FF"/>
          <w:sz w:val="24"/>
        </w:rPr>
        <w:t>&lt; 이토 하루미 / 안동교회 &gt;</w:t>
      </w:r>
    </w:p>
    <w:p>
      <w:r>
        <w:rPr>
          <w:sz w:val="22"/>
        </w:rPr>
        <w:t>조금 피곤했지만 '어머니의길'을 맨발로 걸으며 기분 좋은 땀을 흘렸습니다.</w:t>
      </w:r>
    </w:p>
    <w:p/>
    <w:p>
      <w:r>
        <w:rPr>
          <w:color w:val="FF0000"/>
          <w:sz w:val="24"/>
        </w:rPr>
        <w:t xml:space="preserve">31. </w:t>
      </w:r>
      <w:r>
        <w:rPr>
          <w:b/>
          <w:color w:val="0000FF"/>
          <w:sz w:val="24"/>
        </w:rPr>
        <w:t>&lt; 가토키미 / 동창원교회 &gt;</w:t>
      </w:r>
    </w:p>
    <w:p>
      <w:r>
        <w:rPr>
          <w:sz w:val="22"/>
        </w:rPr>
        <w:t>아침 일찍 개인으로 축복나무 까지 갔는데 자연속에서 하늘부모님이랑 대화하는 시간이 좋았다. 청소가 안되있는곳이 보여서 청소도구가 어디에 있는지 알면 좋아다.</w:t>
      </w:r>
    </w:p>
    <w:p/>
    <w:p>
      <w:r>
        <w:rPr>
          <w:color w:val="FF0000"/>
          <w:sz w:val="24"/>
        </w:rPr>
        <w:t xml:space="preserve">32. </w:t>
      </w:r>
      <w:r>
        <w:rPr>
          <w:b/>
          <w:color w:val="0000FF"/>
          <w:sz w:val="24"/>
        </w:rPr>
        <w:t>&lt; 김진호 / 익산교회 &gt;</w:t>
      </w:r>
    </w:p>
    <w:p>
      <w:r>
        <w:rPr>
          <w:sz w:val="22"/>
        </w:rPr>
        <w:t>축복 나무. 옆 무궁화나무 위에. 칙넝쿵이. 있어 보기 안좋 씁니다 외부. 유트브 사람이 보면. 조금은 우려 됨니다</w:t>
      </w:r>
    </w:p>
    <w:p/>
    <w:p>
      <w:r>
        <w:rPr>
          <w:color w:val="FF0000"/>
          <w:sz w:val="24"/>
        </w:rPr>
        <w:t xml:space="preserve">33. </w:t>
      </w:r>
      <w:r>
        <w:rPr>
          <w:b/>
          <w:color w:val="0000FF"/>
          <w:sz w:val="24"/>
        </w:rPr>
        <w:t>&lt; 야마시타유끼꼬 / 밀양교회 &gt;</w:t>
      </w:r>
    </w:p>
    <w:p>
      <w:r>
        <w:rPr>
          <w:sz w:val="22"/>
        </w:rPr>
        <w:t>시간이 여유가 있어서 효정나무앞에도 기도드리고오랜만에 축복나무까지 갈수 있었습니다</w:t>
      </w:r>
    </w:p>
    <w:p/>
    <w:p>
      <w:r>
        <w:rPr>
          <w:color w:val="FF0000"/>
          <w:sz w:val="24"/>
        </w:rPr>
        <w:t xml:space="preserve">34. </w:t>
      </w:r>
      <w:r>
        <w:rPr>
          <w:b/>
          <w:color w:val="0000FF"/>
          <w:sz w:val="24"/>
        </w:rPr>
        <w:t>&lt; 이길윤 / 밀양교회 &gt;</w:t>
      </w:r>
    </w:p>
    <w:p>
      <w:r>
        <w:rPr>
          <w:sz w:val="22"/>
        </w:rPr>
        <w:t>참부모님의 땀과 눈물로 베어진 정성의 터전으로 기도하면 역사해 주시는 지상천국과 낙원의 축소판이며 영성부활의 성지</w:t>
      </w:r>
    </w:p>
    <w:p/>
    <w:p>
      <w:r>
        <w:rPr>
          <w:color w:val="FF0000"/>
          <w:sz w:val="24"/>
        </w:rPr>
        <w:t xml:space="preserve">35. </w:t>
      </w:r>
      <w:r>
        <w:rPr>
          <w:b/>
          <w:color w:val="0000FF"/>
          <w:sz w:val="24"/>
        </w:rPr>
        <w:t>&lt; 최영기 / 영덕교회 &gt;</w:t>
      </w:r>
    </w:p>
    <w:p>
      <w:r>
        <w:rPr>
          <w:sz w:val="22"/>
        </w:rPr>
        <w:t>다리가 아파서 가지 못했습니다</w:t>
      </w:r>
    </w:p>
    <w:p/>
    <w:p>
      <w:r>
        <w:rPr>
          <w:color w:val="FF0000"/>
          <w:sz w:val="24"/>
        </w:rPr>
        <w:t xml:space="preserve">36. </w:t>
      </w:r>
      <w:r>
        <w:rPr>
          <w:b/>
          <w:color w:val="0000FF"/>
          <w:sz w:val="24"/>
        </w:rPr>
        <w:t>&lt; 오오노토모꼬 / 광진교회 &gt;</w:t>
      </w:r>
    </w:p>
    <w:p>
      <w:r>
        <w:rPr>
          <w:sz w:val="22"/>
        </w:rPr>
        <w:t>안가서 모릅니다</w:t>
      </w:r>
    </w:p>
    <w:p/>
    <w:p>
      <w:r>
        <w:rPr>
          <w:color w:val="FF0000"/>
          <w:sz w:val="24"/>
        </w:rPr>
        <w:t xml:space="preserve">37. </w:t>
      </w:r>
      <w:r>
        <w:rPr>
          <w:b/>
          <w:color w:val="0000FF"/>
          <w:sz w:val="24"/>
        </w:rPr>
        <w:t>&lt; 이순일 / 남부천교회 &gt;</w:t>
      </w:r>
    </w:p>
    <w:p>
      <w:r>
        <w:rPr>
          <w:sz w:val="22"/>
        </w:rPr>
        <w:t>성지가도 참여 안했습니다</w:t>
      </w:r>
    </w:p>
    <w:p/>
    <w:p>
      <w:r>
        <w:rPr>
          <w:color w:val="FF0000"/>
          <w:sz w:val="24"/>
        </w:rPr>
        <w:t xml:space="preserve">38. </w:t>
      </w:r>
      <w:r>
        <w:rPr>
          <w:b/>
          <w:color w:val="0000FF"/>
          <w:sz w:val="24"/>
        </w:rPr>
        <w:t>&lt; 다가미데루요 / 김해교회 &gt;</w:t>
      </w:r>
    </w:p>
    <w:p>
      <w:r>
        <w:rPr>
          <w:sz w:val="22"/>
        </w:rPr>
        <w:t>체력 없어서 시간이 필요있지만 여유있게 올라갈수있고 아름다운 성지에서 기도드리고 맑은마음이 느겼습니다</w:t>
      </w:r>
    </w:p>
    <w:p/>
    <w:p>
      <w:r>
        <w:rPr>
          <w:color w:val="FF0000"/>
          <w:sz w:val="24"/>
        </w:rPr>
        <w:t xml:space="preserve">39. </w:t>
      </w:r>
      <w:r>
        <w:rPr>
          <w:b/>
          <w:color w:val="0000FF"/>
          <w:sz w:val="24"/>
        </w:rPr>
        <w:t>&lt; 요시다 유꼬 / 남원교회 &gt;</w:t>
      </w:r>
    </w:p>
    <w:p>
      <w:r>
        <w:rPr>
          <w:sz w:val="22"/>
        </w:rPr>
        <w:t>참석하지 않았습니다.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