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top w:val="single" w:sz="20" w:space="1" w:color="203A7B"/>
          <w:bottom w:val="single" w:sz="20" w:space="1" w:color="203A7B"/>
        </w:pBdr>
      </w:pPr>
      <w:r>
        <w:rPr>
          <w:b/>
          <w:color w:val="1B1760"/>
          <w:sz w:val="32"/>
        </w:rPr>
        <w:t>오리엔테이션 - 권화연 훈련부장</w:t>
      </w:r>
    </w:p>
    <w:p/>
    <w:p>
      <w:r>
        <w:rPr>
          <w:color w:val="FF0000"/>
          <w:sz w:val="24"/>
        </w:rPr>
        <w:t xml:space="preserve">1. </w:t>
      </w:r>
      <w:r>
        <w:rPr>
          <w:b/>
          <w:color w:val="0000FF"/>
          <w:sz w:val="24"/>
        </w:rPr>
        <w:t>&lt; 고마쯔히로까 / 부안교회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2. </w:t>
      </w:r>
      <w:r>
        <w:rPr>
          <w:b/>
          <w:color w:val="0000FF"/>
          <w:sz w:val="24"/>
        </w:rPr>
        <w:t>&lt; 이보희 / 수원대교회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3. </w:t>
      </w:r>
      <w:r>
        <w:rPr>
          <w:b/>
          <w:color w:val="0000FF"/>
          <w:sz w:val="24"/>
        </w:rPr>
        <w:t>&lt; 소또야마 무쯔꼬 / 익산교회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4. </w:t>
      </w:r>
      <w:r>
        <w:rPr>
          <w:b/>
          <w:color w:val="0000FF"/>
          <w:sz w:val="24"/>
        </w:rPr>
        <w:t>&lt; Tochimotonoriko / 익산교회 &gt;</w:t>
      </w:r>
    </w:p>
    <w:p>
      <w:r>
        <w:rPr>
          <w:sz w:val="22"/>
        </w:rPr>
        <w:t>8</w:t>
      </w:r>
    </w:p>
    <w:p/>
    <w:p>
      <w:r>
        <w:rPr>
          <w:color w:val="FF0000"/>
          <w:sz w:val="24"/>
        </w:rPr>
        <w:t xml:space="preserve">5. </w:t>
      </w:r>
      <w:r>
        <w:rPr>
          <w:b/>
          <w:color w:val="0000FF"/>
          <w:sz w:val="24"/>
        </w:rPr>
        <w:t>&lt; 최양정 / 一宮교회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6. </w:t>
      </w:r>
      <w:r>
        <w:rPr>
          <w:b/>
          <w:color w:val="0000FF"/>
          <w:sz w:val="24"/>
        </w:rPr>
        <w:t>&lt; 문민주 / 익산교회 &gt;</w:t>
      </w:r>
    </w:p>
    <w:p>
      <w:r>
        <w:rPr>
          <w:sz w:val="22"/>
        </w:rPr>
        <w:t>3</w:t>
      </w:r>
    </w:p>
    <w:p/>
    <w:p>
      <w:r>
        <w:rPr>
          <w:color w:val="FF0000"/>
          <w:sz w:val="24"/>
        </w:rPr>
        <w:t xml:space="preserve">7. </w:t>
      </w:r>
      <w:r>
        <w:rPr>
          <w:b/>
          <w:color w:val="0000FF"/>
          <w:sz w:val="24"/>
        </w:rPr>
        <w:t>&lt; 박상헌 / 진천교회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8. </w:t>
      </w:r>
      <w:r>
        <w:rPr>
          <w:b/>
          <w:color w:val="0000FF"/>
          <w:sz w:val="24"/>
        </w:rPr>
        <w:t>&lt; 호리미요꼬 / 순창교회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9. </w:t>
      </w:r>
      <w:r>
        <w:rPr>
          <w:b/>
          <w:color w:val="0000FF"/>
          <w:sz w:val="24"/>
        </w:rPr>
        <w:t>&lt; 김주식 / 계양교회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10. </w:t>
      </w:r>
      <w:r>
        <w:rPr>
          <w:b/>
          <w:color w:val="0000FF"/>
          <w:sz w:val="24"/>
        </w:rPr>
        <w:t>&lt; 정판주 / 동창원교회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11. </w:t>
      </w:r>
      <w:r>
        <w:rPr>
          <w:b/>
          <w:color w:val="0000FF"/>
          <w:sz w:val="24"/>
        </w:rPr>
        <w:t>&lt; 야마다 후미꼬 / 부평대교회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12. </w:t>
      </w:r>
      <w:r>
        <w:rPr>
          <w:b/>
          <w:color w:val="0000FF"/>
          <w:sz w:val="24"/>
        </w:rPr>
        <w:t>&lt; 죠노치에꼬 / 인천교회 &gt;</w:t>
      </w:r>
    </w:p>
    <w:p>
      <w:r>
        <w:rPr>
          <w:sz w:val="22"/>
        </w:rPr>
        <w:t>8</w:t>
      </w:r>
    </w:p>
    <w:p/>
    <w:p>
      <w:r>
        <w:rPr>
          <w:color w:val="FF0000"/>
          <w:sz w:val="24"/>
        </w:rPr>
        <w:t xml:space="preserve">13. </w:t>
      </w:r>
      <w:r>
        <w:rPr>
          <w:b/>
          <w:color w:val="0000FF"/>
          <w:sz w:val="24"/>
        </w:rPr>
        <w:t>&lt; 이나리유끼 / 강릉교회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14. </w:t>
      </w:r>
      <w:r>
        <w:rPr>
          <w:b/>
          <w:color w:val="0000FF"/>
          <w:sz w:val="24"/>
        </w:rPr>
        <w:t>&lt; 하마구찌요시꼬 / 강릉교회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15. </w:t>
      </w:r>
      <w:r>
        <w:rPr>
          <w:b/>
          <w:color w:val="0000FF"/>
          <w:sz w:val="24"/>
        </w:rPr>
        <w:t>&lt; 한선아 / 문경교회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16. </w:t>
      </w:r>
      <w:r>
        <w:rPr>
          <w:b/>
          <w:color w:val="0000FF"/>
          <w:sz w:val="24"/>
        </w:rPr>
        <w:t>&lt; 호리에리까 / 천안 1교회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17. </w:t>
      </w:r>
      <w:r>
        <w:rPr>
          <w:b/>
          <w:color w:val="0000FF"/>
          <w:sz w:val="24"/>
        </w:rPr>
        <w:t>&lt; 모모조노유끼꼬 / 천안교회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18. </w:t>
      </w:r>
      <w:r>
        <w:rPr>
          <w:b/>
          <w:color w:val="0000FF"/>
          <w:sz w:val="24"/>
        </w:rPr>
        <w:t>&lt; 나카무라 도모코 / 순창교회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19. </w:t>
      </w:r>
      <w:r>
        <w:rPr>
          <w:b/>
          <w:color w:val="0000FF"/>
          <w:sz w:val="24"/>
        </w:rPr>
        <w:t>&lt; 고와따 유꼬 / 천안교회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20. </w:t>
      </w:r>
      <w:r>
        <w:rPr>
          <w:b/>
          <w:color w:val="0000FF"/>
          <w:sz w:val="24"/>
        </w:rPr>
        <w:t>&lt; 오마타 히로미 / 천승교회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21. </w:t>
      </w:r>
      <w:r>
        <w:rPr>
          <w:b/>
          <w:color w:val="0000FF"/>
          <w:sz w:val="24"/>
        </w:rPr>
        <w:t>&lt; 김진용 / 부평교회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22. </w:t>
      </w:r>
      <w:r>
        <w:rPr>
          <w:b/>
          <w:color w:val="0000FF"/>
          <w:sz w:val="24"/>
        </w:rPr>
        <w:t>&lt; 이와사 미와꼬 / 춘천교회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23. </w:t>
      </w:r>
      <w:r>
        <w:rPr>
          <w:b/>
          <w:color w:val="0000FF"/>
          <w:sz w:val="24"/>
        </w:rPr>
        <w:t>&lt; 요시다사나에 / 고창교회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24. </w:t>
      </w:r>
      <w:r>
        <w:rPr>
          <w:b/>
          <w:color w:val="0000FF"/>
          <w:sz w:val="24"/>
        </w:rPr>
        <w:t>&lt; 마자 히사꼬 / 고창교회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25. </w:t>
      </w:r>
      <w:r>
        <w:rPr>
          <w:b/>
          <w:color w:val="0000FF"/>
          <w:sz w:val="24"/>
        </w:rPr>
        <w:t>&lt; 구래누마 도시요 / 해양여수교회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26. </w:t>
      </w:r>
      <w:r>
        <w:rPr>
          <w:b/>
          <w:color w:val="0000FF"/>
          <w:sz w:val="24"/>
        </w:rPr>
        <w:t>&lt; 석미진 / 안산대교회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27. </w:t>
      </w:r>
      <w:r>
        <w:rPr>
          <w:b/>
          <w:color w:val="0000FF"/>
          <w:sz w:val="24"/>
        </w:rPr>
        <w:t>&lt; 정은주 / 안산교회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28. </w:t>
      </w:r>
      <w:r>
        <w:rPr>
          <w:b/>
          <w:color w:val="0000FF"/>
          <w:sz w:val="24"/>
        </w:rPr>
        <w:t>&lt; 이노우에리까 / 일신대굫회교회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29. </w:t>
      </w:r>
      <w:r>
        <w:rPr>
          <w:b/>
          <w:color w:val="0000FF"/>
          <w:sz w:val="24"/>
        </w:rPr>
        <w:t>&lt; 정정현 / 천승교회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30. </w:t>
      </w:r>
      <w:r>
        <w:rPr>
          <w:b/>
          <w:color w:val="0000FF"/>
          <w:sz w:val="24"/>
        </w:rPr>
        <w:t>&lt; 이다요시미 / 해양여수교회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31. </w:t>
      </w:r>
      <w:r>
        <w:rPr>
          <w:b/>
          <w:color w:val="0000FF"/>
          <w:sz w:val="24"/>
        </w:rPr>
        <w:t>&lt; 후꾸마마리꼬 / 전주교회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32. </w:t>
      </w:r>
      <w:r>
        <w:rPr>
          <w:b/>
          <w:color w:val="0000FF"/>
          <w:sz w:val="24"/>
        </w:rPr>
        <w:t>&lt; 한성애 / 홍천교회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33. </w:t>
      </w:r>
      <w:r>
        <w:rPr>
          <w:b/>
          <w:color w:val="0000FF"/>
          <w:sz w:val="24"/>
        </w:rPr>
        <w:t>&lt; . 후꾸마마리꼬 / 전주교회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34. </w:t>
      </w:r>
      <w:r>
        <w:rPr>
          <w:b/>
          <w:color w:val="0000FF"/>
          <w:sz w:val="24"/>
        </w:rPr>
        <w:t>&lt; 박성열 / 울주교회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35. </w:t>
      </w:r>
      <w:r>
        <w:rPr>
          <w:b/>
          <w:color w:val="0000FF"/>
          <w:sz w:val="24"/>
        </w:rPr>
        <w:t>&lt; 유모또유끼에 / 해양여수교회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36. </w:t>
      </w:r>
      <w:r>
        <w:rPr>
          <w:b/>
          <w:color w:val="0000FF"/>
          <w:sz w:val="24"/>
        </w:rPr>
        <w:t>&lt; 신가끼아께미 / 안산교회 &gt;</w:t>
      </w:r>
    </w:p>
    <w:p>
      <w:r>
        <w:rPr>
          <w:sz w:val="22"/>
        </w:rPr>
        <w:t>8</w:t>
      </w:r>
    </w:p>
    <w:p/>
    <w:p>
      <w:r>
        <w:rPr>
          <w:color w:val="FF0000"/>
          <w:sz w:val="24"/>
        </w:rPr>
        <w:t xml:space="preserve">37. </w:t>
      </w:r>
      <w:r>
        <w:rPr>
          <w:b/>
          <w:color w:val="0000FF"/>
          <w:sz w:val="24"/>
        </w:rPr>
        <w:t>&lt; 박수희 / 고령교회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38. </w:t>
      </w:r>
      <w:r>
        <w:rPr>
          <w:b/>
          <w:color w:val="0000FF"/>
          <w:sz w:val="24"/>
        </w:rPr>
        <w:t>&lt; 구라우찌 에쯔꼬 / 익산교회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39. </w:t>
      </w:r>
      <w:r>
        <w:rPr>
          <w:b/>
          <w:color w:val="0000FF"/>
          <w:sz w:val="24"/>
        </w:rPr>
        <w:t>&lt; 고하연 / 춘천교회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40. </w:t>
      </w:r>
      <w:r>
        <w:rPr>
          <w:b/>
          <w:color w:val="0000FF"/>
          <w:sz w:val="24"/>
        </w:rPr>
        <w:t>&lt; 윤정혜 / 부평교회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41. </w:t>
      </w:r>
      <w:r>
        <w:rPr>
          <w:b/>
          <w:color w:val="0000FF"/>
          <w:sz w:val="24"/>
        </w:rPr>
        <w:t>&lt; 다까무라유우꼬 / 하남교회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42. </w:t>
      </w:r>
      <w:r>
        <w:rPr>
          <w:b/>
          <w:color w:val="0000FF"/>
          <w:sz w:val="24"/>
        </w:rPr>
        <w:t>&lt; 이정인 / 대전교회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43. </w:t>
      </w:r>
      <w:r>
        <w:rPr>
          <w:b/>
          <w:color w:val="0000FF"/>
          <w:sz w:val="24"/>
        </w:rPr>
        <w:t>&lt; 야마구치나오에 / 한남국제가정교회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44. </w:t>
      </w:r>
      <w:r>
        <w:rPr>
          <w:b/>
          <w:color w:val="0000FF"/>
          <w:sz w:val="24"/>
        </w:rPr>
        <w:t>&lt; 마쯔우라 사또미 / 광산교회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45. </w:t>
      </w:r>
      <w:r>
        <w:rPr>
          <w:b/>
          <w:color w:val="0000FF"/>
          <w:sz w:val="24"/>
        </w:rPr>
        <w:t>&lt; 나가타 타에 / 김포교회 &gt;</w:t>
      </w:r>
    </w:p>
    <w:p>
      <w:r>
        <w:rPr>
          <w:sz w:val="22"/>
        </w:rPr>
        <w:t>8</w:t>
      </w:r>
    </w:p>
    <w:p/>
    <w:p>
      <w:r>
        <w:rPr>
          <w:color w:val="FF0000"/>
          <w:sz w:val="24"/>
        </w:rPr>
        <w:t xml:space="preserve">46. </w:t>
      </w:r>
      <w:r>
        <w:rPr>
          <w:b/>
          <w:color w:val="0000FF"/>
          <w:sz w:val="24"/>
        </w:rPr>
        <w:t>&lt; 유하나 / 일신대교회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47. </w:t>
      </w:r>
      <w:r>
        <w:rPr>
          <w:b/>
          <w:color w:val="0000FF"/>
          <w:sz w:val="24"/>
        </w:rPr>
        <w:t>&lt; 세키까와 미유끼 / 금산교회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48. </w:t>
      </w:r>
      <w:r>
        <w:rPr>
          <w:b/>
          <w:color w:val="0000FF"/>
          <w:sz w:val="24"/>
        </w:rPr>
        <w:t>&lt; 요꼬야마 다이 / 나주교회 &gt;</w:t>
      </w:r>
    </w:p>
    <w:p>
      <w:r>
        <w:rPr>
          <w:sz w:val="22"/>
        </w:rPr>
        <w:t>8</w:t>
      </w:r>
    </w:p>
    <w:p/>
    <w:p>
      <w:r>
        <w:rPr>
          <w:color w:val="FF0000"/>
          <w:sz w:val="24"/>
        </w:rPr>
        <w:t xml:space="preserve">49. </w:t>
      </w:r>
      <w:r>
        <w:rPr>
          <w:b/>
          <w:color w:val="0000FF"/>
          <w:sz w:val="24"/>
        </w:rPr>
        <w:t>&lt; 후루가와지요 / 포천교회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50. </w:t>
      </w:r>
      <w:r>
        <w:rPr>
          <w:b/>
          <w:color w:val="0000FF"/>
          <w:sz w:val="24"/>
        </w:rPr>
        <w:t>&lt; 나까이준꼬 / 가평교회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51. </w:t>
      </w:r>
      <w:r>
        <w:rPr>
          <w:b/>
          <w:color w:val="0000FF"/>
          <w:sz w:val="24"/>
        </w:rPr>
        <w:t>&lt; 다께우찌 노리꼬 / 횡성교회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52. </w:t>
      </w:r>
      <w:r>
        <w:rPr>
          <w:b/>
          <w:color w:val="0000FF"/>
          <w:sz w:val="24"/>
        </w:rPr>
        <w:t>&lt; 조영광 / 일신대교회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53. </w:t>
      </w:r>
      <w:r>
        <w:rPr>
          <w:b/>
          <w:color w:val="0000FF"/>
          <w:sz w:val="24"/>
        </w:rPr>
        <w:t>&lt; 오오노토모꼬 / 광진교회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54. </w:t>
      </w:r>
      <w:r>
        <w:rPr>
          <w:b/>
          <w:color w:val="0000FF"/>
          <w:sz w:val="24"/>
        </w:rPr>
        <w:t>&lt; 오카나츠코 / 미원교회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55. </w:t>
      </w:r>
      <w:r>
        <w:rPr>
          <w:b/>
          <w:color w:val="0000FF"/>
          <w:sz w:val="24"/>
        </w:rPr>
        <w:t>&lt; 스즈끼유끼꼬 / 화순대교회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56. </w:t>
      </w:r>
      <w:r>
        <w:rPr>
          <w:b/>
          <w:color w:val="0000FF"/>
          <w:sz w:val="24"/>
        </w:rPr>
        <w:t>&lt; 미야다케미사 / 남양주교회 &gt;</w:t>
      </w:r>
    </w:p>
    <w:p>
      <w:r>
        <w:rPr>
          <w:sz w:val="22"/>
        </w:rPr>
        <w:t>8</w:t>
      </w:r>
    </w:p>
    <w:p/>
    <w:p>
      <w:r>
        <w:rPr>
          <w:color w:val="FF0000"/>
          <w:sz w:val="24"/>
        </w:rPr>
        <w:t xml:space="preserve">57. </w:t>
      </w:r>
      <w:r>
        <w:rPr>
          <w:b/>
          <w:color w:val="0000FF"/>
          <w:sz w:val="24"/>
        </w:rPr>
        <w:t>&lt; 야마다미끼고 / 영암교회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58. </w:t>
      </w:r>
      <w:r>
        <w:rPr>
          <w:b/>
          <w:color w:val="0000FF"/>
          <w:sz w:val="24"/>
        </w:rPr>
        <w:t>&lt; 다나베아케미 / 부산교회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59. </w:t>
      </w:r>
      <w:r>
        <w:rPr>
          <w:b/>
          <w:color w:val="0000FF"/>
          <w:sz w:val="24"/>
        </w:rPr>
        <w:t>&lt; 이또구니꼬 / 광주대교회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60. </w:t>
      </w:r>
      <w:r>
        <w:rPr>
          <w:b/>
          <w:color w:val="0000FF"/>
          <w:sz w:val="24"/>
        </w:rPr>
        <w:t>&lt; 우에다마사꼬 / 남부산교회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61. </w:t>
      </w:r>
      <w:r>
        <w:rPr>
          <w:b/>
          <w:color w:val="0000FF"/>
          <w:sz w:val="24"/>
        </w:rPr>
        <w:t>&lt; 와타나베 미키 / 거창교회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62. </w:t>
      </w:r>
      <w:r>
        <w:rPr>
          <w:b/>
          <w:color w:val="0000FF"/>
          <w:sz w:val="24"/>
        </w:rPr>
        <w:t>&lt; 이시까와교꼬 / 익산교회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63. </w:t>
      </w:r>
      <w:r>
        <w:rPr>
          <w:b/>
          <w:color w:val="0000FF"/>
          <w:sz w:val="24"/>
        </w:rPr>
        <w:t>&lt; 오케다니 메구미 / 포천교회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64. </w:t>
      </w:r>
      <w:r>
        <w:rPr>
          <w:b/>
          <w:color w:val="0000FF"/>
          <w:sz w:val="24"/>
        </w:rPr>
        <w:t>&lt; 김소희 / 홍성교회 &gt;</w:t>
      </w:r>
    </w:p>
    <w:p>
      <w:r>
        <w:rPr>
          <w:sz w:val="22"/>
        </w:rPr>
        <w:t>8</w:t>
      </w:r>
    </w:p>
    <w:p/>
    <w:p>
      <w:r>
        <w:rPr>
          <w:color w:val="FF0000"/>
          <w:sz w:val="24"/>
        </w:rPr>
        <w:t xml:space="preserve">65. </w:t>
      </w:r>
      <w:r>
        <w:rPr>
          <w:b/>
          <w:color w:val="0000FF"/>
          <w:sz w:val="24"/>
        </w:rPr>
        <w:t>&lt; 안은지 / 천원교회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66. </w:t>
      </w:r>
      <w:r>
        <w:rPr>
          <w:b/>
          <w:color w:val="0000FF"/>
          <w:sz w:val="24"/>
        </w:rPr>
        <w:t>&lt; 석미진 / 안산교회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67. </w:t>
      </w:r>
      <w:r>
        <w:rPr>
          <w:b/>
          <w:color w:val="0000FF"/>
          <w:sz w:val="24"/>
        </w:rPr>
        <w:t>&lt; 정원희 / 무주교회 &gt;</w:t>
      </w:r>
    </w:p>
    <w:p>
      <w:r>
        <w:rPr>
          <w:sz w:val="22"/>
        </w:rPr>
        <w:t>8</w:t>
      </w:r>
    </w:p>
    <w:p/>
    <w:p>
      <w:r>
        <w:rPr>
          <w:color w:val="FF0000"/>
          <w:sz w:val="24"/>
        </w:rPr>
        <w:t xml:space="preserve">68. </w:t>
      </w:r>
      <w:r>
        <w:rPr>
          <w:b/>
          <w:color w:val="0000FF"/>
          <w:sz w:val="24"/>
        </w:rPr>
        <w:t>&lt; 스기다게이꼬 / 임실교회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69. </w:t>
      </w:r>
      <w:r>
        <w:rPr>
          <w:b/>
          <w:color w:val="0000FF"/>
          <w:sz w:val="24"/>
        </w:rPr>
        <w:t>&lt; 김형섭 / 음성교회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70. </w:t>
      </w:r>
      <w:r>
        <w:rPr>
          <w:b/>
          <w:color w:val="0000FF"/>
          <w:sz w:val="24"/>
        </w:rPr>
        <w:t>&lt; 마자 히사꼬 / 고창교회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71. </w:t>
      </w:r>
      <w:r>
        <w:rPr>
          <w:b/>
          <w:color w:val="0000FF"/>
          <w:sz w:val="24"/>
        </w:rPr>
        <w:t>&lt; 정재영 / 춘천교회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72. </w:t>
      </w:r>
      <w:r>
        <w:rPr>
          <w:b/>
          <w:color w:val="0000FF"/>
          <w:sz w:val="24"/>
        </w:rPr>
        <w:t>&lt; 소고나미에 / 주안교회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73. </w:t>
      </w:r>
      <w:r>
        <w:rPr>
          <w:b/>
          <w:color w:val="0000FF"/>
          <w:sz w:val="24"/>
        </w:rPr>
        <w:t>&lt; 고세희 / 부평교회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74. </w:t>
      </w:r>
      <w:r>
        <w:rPr>
          <w:b/>
          <w:color w:val="0000FF"/>
          <w:sz w:val="24"/>
        </w:rPr>
        <w:t>&lt; 이와사 미와꼬 / 춘천교회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75. </w:t>
      </w:r>
      <w:r>
        <w:rPr>
          <w:b/>
          <w:color w:val="0000FF"/>
          <w:sz w:val="24"/>
        </w:rPr>
        <w:t>&lt; 마쯔모토 마사요 / 여주교회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76. </w:t>
      </w:r>
      <w:r>
        <w:rPr>
          <w:b/>
          <w:color w:val="0000FF"/>
          <w:sz w:val="24"/>
        </w:rPr>
        <w:t>&lt; 누마지리카요 / 주안교회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77. </w:t>
      </w:r>
      <w:r>
        <w:rPr>
          <w:b/>
          <w:color w:val="0000FF"/>
          <w:sz w:val="24"/>
        </w:rPr>
        <w:t>&lt; 와타나베 미키 / 거창교회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78. </w:t>
      </w:r>
      <w:r>
        <w:rPr>
          <w:b/>
          <w:color w:val="0000FF"/>
          <w:sz w:val="24"/>
        </w:rPr>
        <w:t>&lt; 나까노게이꼬 / 안동교회 &gt;</w:t>
      </w:r>
    </w:p>
    <w:p>
      <w:r>
        <w:rPr>
          <w:sz w:val="22"/>
        </w:rPr>
        <w:t>8</w:t>
      </w:r>
    </w:p>
    <w:p/>
    <w:p>
      <w:r>
        <w:rPr>
          <w:color w:val="FF0000"/>
          <w:sz w:val="24"/>
        </w:rPr>
        <w:t xml:space="preserve">79. </w:t>
      </w:r>
      <w:r>
        <w:rPr>
          <w:b/>
          <w:color w:val="0000FF"/>
          <w:sz w:val="24"/>
        </w:rPr>
        <w:t>&lt; 미사와 소노미 / 마츠모토교회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80. </w:t>
      </w:r>
      <w:r>
        <w:rPr>
          <w:b/>
          <w:color w:val="0000FF"/>
          <w:sz w:val="24"/>
        </w:rPr>
        <w:t>&lt; 다사까요시꼬 / 평택교회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81. </w:t>
      </w:r>
      <w:r>
        <w:rPr>
          <w:b/>
          <w:color w:val="0000FF"/>
          <w:sz w:val="24"/>
        </w:rPr>
        <w:t>&lt; 우찌노우라아사꼬 / 원주교회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82. </w:t>
      </w:r>
      <w:r>
        <w:rPr>
          <w:b/>
          <w:color w:val="0000FF"/>
          <w:sz w:val="24"/>
        </w:rPr>
        <w:t>&lt; 사토에이코 / 포항교회 &gt;</w:t>
      </w:r>
    </w:p>
    <w:p>
      <w:r>
        <w:rPr>
          <w:sz w:val="22"/>
        </w:rPr>
        <w:t>8</w:t>
      </w:r>
    </w:p>
    <w:p/>
    <w:p>
      <w:r>
        <w:rPr>
          <w:color w:val="FF0000"/>
          <w:sz w:val="24"/>
        </w:rPr>
        <w:t xml:space="preserve">83. </w:t>
      </w:r>
      <w:r>
        <w:rPr>
          <w:b/>
          <w:color w:val="0000FF"/>
          <w:sz w:val="24"/>
        </w:rPr>
        <w:t>&lt; 염승부 / 순천교회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84. </w:t>
      </w:r>
      <w:r>
        <w:rPr>
          <w:b/>
          <w:color w:val="0000FF"/>
          <w:sz w:val="24"/>
        </w:rPr>
        <w:t>&lt; 김봉임 / 남원교회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85. </w:t>
      </w:r>
      <w:r>
        <w:rPr>
          <w:b/>
          <w:color w:val="0000FF"/>
          <w:sz w:val="24"/>
        </w:rPr>
        <w:t>&lt; 아까하네 미유끼 / 아산교회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86. </w:t>
      </w:r>
      <w:r>
        <w:rPr>
          <w:b/>
          <w:color w:val="0000FF"/>
          <w:sz w:val="24"/>
        </w:rPr>
        <w:t>&lt; 가와다 아쯔꼬 / 익산교회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87. </w:t>
      </w:r>
      <w:r>
        <w:rPr>
          <w:b/>
          <w:color w:val="0000FF"/>
          <w:sz w:val="24"/>
        </w:rPr>
        <w:t>&lt; 가노우 마사미 / 춘천교회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88. </w:t>
      </w:r>
      <w:r>
        <w:rPr>
          <w:b/>
          <w:color w:val="0000FF"/>
          <w:sz w:val="24"/>
        </w:rPr>
        <w:t>&lt; 최상연 / 의령교회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89. </w:t>
      </w:r>
      <w:r>
        <w:rPr>
          <w:b/>
          <w:color w:val="0000FF"/>
          <w:sz w:val="24"/>
        </w:rPr>
        <w:t>&lt; 소메야사유리 / 남원교회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90. </w:t>
      </w:r>
      <w:r>
        <w:rPr>
          <w:b/>
          <w:color w:val="0000FF"/>
          <w:sz w:val="24"/>
        </w:rPr>
        <w:t>&lt; 가지나오미 / 부산교회 &gt;</w:t>
      </w:r>
    </w:p>
    <w:p>
      <w:r>
        <w:rPr>
          <w:sz w:val="22"/>
        </w:rPr>
        <w:t>6</w:t>
      </w:r>
    </w:p>
    <w:p/>
    <w:p>
      <w:r>
        <w:rPr>
          <w:color w:val="FF0000"/>
          <w:sz w:val="24"/>
        </w:rPr>
        <w:t xml:space="preserve">91. </w:t>
      </w:r>
      <w:r>
        <w:rPr>
          <w:b/>
          <w:color w:val="0000FF"/>
          <w:sz w:val="24"/>
        </w:rPr>
        <w:t>&lt; 다나까에리꼬 / 계양교회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92. </w:t>
      </w:r>
      <w:r>
        <w:rPr>
          <w:b/>
          <w:color w:val="0000FF"/>
          <w:sz w:val="24"/>
        </w:rPr>
        <w:t>&lt; 김미호꼬 / 익산대교회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93. </w:t>
      </w:r>
      <w:r>
        <w:rPr>
          <w:b/>
          <w:color w:val="0000FF"/>
          <w:sz w:val="24"/>
        </w:rPr>
        <w:t>&lt; 나린팁 / 증평교회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94. </w:t>
      </w:r>
      <w:r>
        <w:rPr>
          <w:b/>
          <w:color w:val="0000FF"/>
          <w:sz w:val="24"/>
        </w:rPr>
        <w:t>&lt; 다까하시준코 / 천안교회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95. </w:t>
      </w:r>
      <w:r>
        <w:rPr>
          <w:b/>
          <w:color w:val="0000FF"/>
          <w:sz w:val="24"/>
        </w:rPr>
        <w:t>&lt; 에또사또미 / 과천교회 &gt;</w:t>
      </w:r>
    </w:p>
    <w:p>
      <w:r>
        <w:rPr>
          <w:sz w:val="22"/>
        </w:rPr>
        <w:t>8</w:t>
      </w:r>
    </w:p>
    <w:p/>
    <w:p>
      <w:r>
        <w:rPr>
          <w:color w:val="FF0000"/>
          <w:sz w:val="24"/>
        </w:rPr>
        <w:t xml:space="preserve">96. </w:t>
      </w:r>
      <w:r>
        <w:rPr>
          <w:b/>
          <w:color w:val="0000FF"/>
          <w:sz w:val="24"/>
        </w:rPr>
        <w:t>&lt; 정정현 / 천승교회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97. </w:t>
      </w:r>
      <w:r>
        <w:rPr>
          <w:b/>
          <w:color w:val="0000FF"/>
          <w:sz w:val="24"/>
        </w:rPr>
        <w:t>&lt; 길명근 / 금산교회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98. </w:t>
      </w:r>
      <w:r>
        <w:rPr>
          <w:b/>
          <w:color w:val="0000FF"/>
          <w:sz w:val="24"/>
        </w:rPr>
        <w:t>&lt; 김진용 / 부평교회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99. </w:t>
      </w:r>
      <w:r>
        <w:rPr>
          <w:b/>
          <w:color w:val="0000FF"/>
          <w:sz w:val="24"/>
        </w:rPr>
        <w:t>&lt; 자등순자 / 영암교회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100. </w:t>
      </w:r>
      <w:r>
        <w:rPr>
          <w:b/>
          <w:color w:val="0000FF"/>
          <w:sz w:val="24"/>
        </w:rPr>
        <w:t>&lt; 가사이교꼬 / 화순대교회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101. </w:t>
      </w:r>
      <w:r>
        <w:rPr>
          <w:b/>
          <w:color w:val="0000FF"/>
          <w:sz w:val="24"/>
        </w:rPr>
        <w:t>&lt; 김명자 / 영등포교회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102. </w:t>
      </w:r>
      <w:r>
        <w:rPr>
          <w:b/>
          <w:color w:val="0000FF"/>
          <w:sz w:val="24"/>
        </w:rPr>
        <w:t>&lt; 미와리쯔꼬 / 나주교회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103. </w:t>
      </w:r>
      <w:r>
        <w:rPr>
          <w:b/>
          <w:color w:val="0000FF"/>
          <w:sz w:val="24"/>
        </w:rPr>
        <w:t>&lt; 무명 / 영암교회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104. </w:t>
      </w:r>
      <w:r>
        <w:rPr>
          <w:b/>
          <w:color w:val="0000FF"/>
          <w:sz w:val="24"/>
        </w:rPr>
        <w:t>&lt; 모모조노유끼꼬 / 천안교회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105. </w:t>
      </w:r>
      <w:r>
        <w:rPr>
          <w:b/>
          <w:color w:val="0000FF"/>
          <w:sz w:val="24"/>
        </w:rPr>
        <w:t>&lt; 이와쯔키미호 / 구례교회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106. </w:t>
      </w:r>
      <w:r>
        <w:rPr>
          <w:b/>
          <w:color w:val="0000FF"/>
          <w:sz w:val="24"/>
        </w:rPr>
        <w:t>&lt; 다까무라유우꼬 / 하남교회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107. </w:t>
      </w:r>
      <w:r>
        <w:rPr>
          <w:b/>
          <w:color w:val="0000FF"/>
          <w:sz w:val="24"/>
        </w:rPr>
        <w:t>&lt; 한선아 / 문경교회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108. </w:t>
      </w:r>
      <w:r>
        <w:rPr>
          <w:b/>
          <w:color w:val="0000FF"/>
          <w:sz w:val="24"/>
        </w:rPr>
        <w:t>&lt; 야자와나오꼬 / 김해교회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109. </w:t>
      </w:r>
      <w:r>
        <w:rPr>
          <w:b/>
          <w:color w:val="0000FF"/>
          <w:sz w:val="24"/>
        </w:rPr>
        <w:t>&lt; 스즈키사토미 / 밀양교회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110. </w:t>
      </w:r>
      <w:r>
        <w:rPr>
          <w:b/>
          <w:color w:val="0000FF"/>
          <w:sz w:val="24"/>
        </w:rPr>
        <w:t>&lt; 엔도아쯔꼬 / 계양교회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111. </w:t>
      </w:r>
      <w:r>
        <w:rPr>
          <w:b/>
          <w:color w:val="0000FF"/>
          <w:sz w:val="24"/>
        </w:rPr>
        <w:t>&lt; 이순일 / 남부천교회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112. </w:t>
      </w:r>
      <w:r>
        <w:rPr>
          <w:b/>
          <w:color w:val="0000FF"/>
          <w:sz w:val="24"/>
        </w:rPr>
        <w:t>&lt; 꼬데라 찌에미 / 안성교회 &gt;</w:t>
      </w:r>
    </w:p>
    <w:p>
      <w:r>
        <w:rPr>
          <w:sz w:val="22"/>
        </w:rPr>
        <w:t>8</w:t>
      </w:r>
    </w:p>
    <w:p/>
    <w:p>
      <w:r>
        <w:rPr>
          <w:color w:val="FF0000"/>
          <w:sz w:val="24"/>
        </w:rPr>
        <w:t xml:space="preserve">113. </w:t>
      </w:r>
      <w:r>
        <w:rPr>
          <w:b/>
          <w:color w:val="0000FF"/>
          <w:sz w:val="24"/>
        </w:rPr>
        <w:t>&lt; 다카하시료오꼬 / 중랑교회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114. </w:t>
      </w:r>
      <w:r>
        <w:rPr>
          <w:b/>
          <w:color w:val="0000FF"/>
          <w:sz w:val="24"/>
        </w:rPr>
        <w:t>&lt; 후쿠시마 다카코 / 김포교회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115. </w:t>
      </w:r>
      <w:r>
        <w:rPr>
          <w:b/>
          <w:color w:val="0000FF"/>
          <w:sz w:val="24"/>
        </w:rPr>
        <w:t>&lt; 다나까유우꼬 / 화도교회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116. </w:t>
      </w:r>
      <w:r>
        <w:rPr>
          <w:b/>
          <w:color w:val="0000FF"/>
          <w:sz w:val="24"/>
        </w:rPr>
        <w:t>&lt; 테라니시 가즈미 / 대전교회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117. </w:t>
      </w:r>
      <w:r>
        <w:rPr>
          <w:b/>
          <w:color w:val="0000FF"/>
          <w:sz w:val="24"/>
        </w:rPr>
        <w:t>&lt; 가사하라 유꼬 / 동창원교회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118. </w:t>
      </w:r>
      <w:r>
        <w:rPr>
          <w:b/>
          <w:color w:val="0000FF"/>
          <w:sz w:val="24"/>
        </w:rPr>
        <w:t>&lt; 치바쇼꼬 / 중랑교회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119. </w:t>
      </w:r>
      <w:r>
        <w:rPr>
          <w:b/>
          <w:color w:val="0000FF"/>
          <w:sz w:val="24"/>
        </w:rPr>
        <w:t>&lt; 길명근 / 금산교회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120. </w:t>
      </w:r>
      <w:r>
        <w:rPr>
          <w:b/>
          <w:color w:val="0000FF"/>
          <w:sz w:val="24"/>
        </w:rPr>
        <w:t>&lt; 세키까와 미유끼 / 금산교회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121. </w:t>
      </w:r>
      <w:r>
        <w:rPr>
          <w:b/>
          <w:color w:val="0000FF"/>
          <w:sz w:val="24"/>
        </w:rPr>
        <w:t>&lt; 유끼꼬 / 주안교회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122. </w:t>
      </w:r>
      <w:r>
        <w:rPr>
          <w:b/>
          <w:color w:val="0000FF"/>
          <w:sz w:val="24"/>
        </w:rPr>
        <w:t>&lt; 가나가와 도모요 / 천안대교회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123. </w:t>
      </w:r>
      <w:r>
        <w:rPr>
          <w:b/>
          <w:color w:val="0000FF"/>
          <w:sz w:val="24"/>
        </w:rPr>
        <w:t>&lt; 우에무라마유미 / 동창원교회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124. </w:t>
      </w:r>
      <w:r>
        <w:rPr>
          <w:b/>
          <w:color w:val="0000FF"/>
          <w:sz w:val="24"/>
        </w:rPr>
        <w:t>&lt; 토미타 유코 / 김포교회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125. </w:t>
      </w:r>
      <w:r>
        <w:rPr>
          <w:b/>
          <w:color w:val="0000FF"/>
          <w:sz w:val="24"/>
        </w:rPr>
        <w:t>&lt; 요시다사나에 / 고창교회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126. </w:t>
      </w:r>
      <w:r>
        <w:rPr>
          <w:b/>
          <w:color w:val="0000FF"/>
          <w:sz w:val="24"/>
        </w:rPr>
        <w:t>&lt; 요시이아끼꼬 / 천승교회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127. </w:t>
      </w:r>
      <w:r>
        <w:rPr>
          <w:b/>
          <w:color w:val="0000FF"/>
          <w:sz w:val="24"/>
        </w:rPr>
        <w:t>&lt; 미스아끼꼬 / 중랑교회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128. </w:t>
      </w:r>
      <w:r>
        <w:rPr>
          <w:b/>
          <w:color w:val="0000FF"/>
          <w:sz w:val="24"/>
        </w:rPr>
        <w:t>&lt; 이시이미쯔꼬 / 순장교회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129. </w:t>
      </w:r>
      <w:r>
        <w:rPr>
          <w:b/>
          <w:color w:val="0000FF"/>
          <w:sz w:val="24"/>
        </w:rPr>
        <w:t>&lt; 윤석희 / 금산교회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130. </w:t>
      </w:r>
      <w:r>
        <w:rPr>
          <w:b/>
          <w:color w:val="0000FF"/>
          <w:sz w:val="24"/>
        </w:rPr>
        <w:t>&lt; 이지예 / 밀양교회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131. </w:t>
      </w:r>
      <w:r>
        <w:rPr>
          <w:b/>
          <w:color w:val="0000FF"/>
          <w:sz w:val="24"/>
        </w:rPr>
        <w:t>&lt; 다까야마 가요 / 정읍교회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132. </w:t>
      </w:r>
      <w:r>
        <w:rPr>
          <w:b/>
          <w:color w:val="0000FF"/>
          <w:sz w:val="24"/>
        </w:rPr>
        <w:t>&lt; 사또미찌꼬 / 함안교회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133. </w:t>
      </w:r>
      <w:r>
        <w:rPr>
          <w:b/>
          <w:color w:val="0000FF"/>
          <w:sz w:val="24"/>
        </w:rPr>
        <w:t>&lt; 구와바라게이꼬 / 나주대교회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134. </w:t>
      </w:r>
      <w:r>
        <w:rPr>
          <w:b/>
          <w:color w:val="0000FF"/>
          <w:sz w:val="24"/>
        </w:rPr>
        <w:t>&lt; 시노하라유리코 / 거창교회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135. </w:t>
      </w:r>
      <w:r>
        <w:rPr>
          <w:b/>
          <w:color w:val="0000FF"/>
          <w:sz w:val="24"/>
        </w:rPr>
        <w:t>&lt; 마쯔시타 리에 / 봉화교회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136. </w:t>
      </w:r>
      <w:r>
        <w:rPr>
          <w:b/>
          <w:color w:val="0000FF"/>
          <w:sz w:val="24"/>
        </w:rPr>
        <w:t>&lt; 시마사끼게이꼬 / 춘천교회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137. </w:t>
      </w:r>
      <w:r>
        <w:rPr>
          <w:b/>
          <w:color w:val="0000FF"/>
          <w:sz w:val="24"/>
        </w:rPr>
        <w:t>&lt; 마쯔다준꼬 / 창원교회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138. </w:t>
      </w:r>
      <w:r>
        <w:rPr>
          <w:b/>
          <w:color w:val="0000FF"/>
          <w:sz w:val="24"/>
        </w:rPr>
        <w:t>&lt; 김영환 / 울주가정교회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139. </w:t>
      </w:r>
      <w:r>
        <w:rPr>
          <w:b/>
          <w:color w:val="0000FF"/>
          <w:sz w:val="24"/>
        </w:rPr>
        <w:t>&lt; 후쿠하라 아야꼬 / 금촌교회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140. </w:t>
      </w:r>
      <w:r>
        <w:rPr>
          <w:b/>
          <w:color w:val="0000FF"/>
          <w:sz w:val="24"/>
        </w:rPr>
        <w:t>&lt; 구래누마 도시요 / 해양여수교회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141. </w:t>
      </w:r>
      <w:r>
        <w:rPr>
          <w:b/>
          <w:color w:val="0000FF"/>
          <w:sz w:val="24"/>
        </w:rPr>
        <w:t>&lt; 나스나루미 / 광산교회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142. </w:t>
      </w:r>
      <w:r>
        <w:rPr>
          <w:b/>
          <w:color w:val="0000FF"/>
          <w:sz w:val="24"/>
        </w:rPr>
        <w:t>&lt; 이노마따 사찌꼬 / 남원대교회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143. </w:t>
      </w:r>
      <w:r>
        <w:rPr>
          <w:b/>
          <w:color w:val="0000FF"/>
          <w:sz w:val="24"/>
        </w:rPr>
        <w:t>&lt; 노부요 / 미원교회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144. </w:t>
      </w:r>
      <w:r>
        <w:rPr>
          <w:b/>
          <w:color w:val="0000FF"/>
          <w:sz w:val="24"/>
        </w:rPr>
        <w:t>&lt; 나가타 타에 / 김포교회 &gt;</w:t>
      </w:r>
    </w:p>
    <w:p>
      <w:r>
        <w:rPr>
          <w:sz w:val="22"/>
        </w:rPr>
        <w:t>8</w:t>
      </w:r>
    </w:p>
    <w:p/>
    <w:p>
      <w:r>
        <w:rPr>
          <w:color w:val="FF0000"/>
          <w:sz w:val="24"/>
        </w:rPr>
        <w:t xml:space="preserve">145. </w:t>
      </w:r>
      <w:r>
        <w:rPr>
          <w:b/>
          <w:color w:val="0000FF"/>
          <w:sz w:val="24"/>
        </w:rPr>
        <w:t>&lt; 난바료꼬 / 밀양교회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146. </w:t>
      </w:r>
      <w:r>
        <w:rPr>
          <w:b/>
          <w:color w:val="0000FF"/>
          <w:sz w:val="24"/>
        </w:rPr>
        <w:t>&lt; 김진호 / 익산교회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147. </w:t>
      </w:r>
      <w:r>
        <w:rPr>
          <w:b/>
          <w:color w:val="0000FF"/>
          <w:sz w:val="24"/>
        </w:rPr>
        <w:t>&lt; 김진호 / 익산교회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148. </w:t>
      </w:r>
      <w:r>
        <w:rPr>
          <w:b/>
          <w:color w:val="0000FF"/>
          <w:sz w:val="24"/>
        </w:rPr>
        <w:t>&lt; 오카도모미 / 주안교회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149. </w:t>
      </w:r>
      <w:r>
        <w:rPr>
          <w:b/>
          <w:color w:val="0000FF"/>
          <w:sz w:val="24"/>
        </w:rPr>
        <w:t>&lt; 이정화 / 밀양교회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150. </w:t>
      </w:r>
      <w:r>
        <w:rPr>
          <w:b/>
          <w:color w:val="0000FF"/>
          <w:sz w:val="24"/>
        </w:rPr>
        <w:t>&lt; 구와하라 마유미 / 동창원대교회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151. </w:t>
      </w:r>
      <w:r>
        <w:rPr>
          <w:b/>
          <w:color w:val="0000FF"/>
          <w:sz w:val="24"/>
        </w:rPr>
        <w:t>&lt; 싸꾸라이나오미 / 울주교회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152. </w:t>
      </w:r>
      <w:r>
        <w:rPr>
          <w:b/>
          <w:color w:val="0000FF"/>
          <w:sz w:val="24"/>
        </w:rPr>
        <w:t>&lt; 우에노 유미꼬 / 서귀포교회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153. </w:t>
      </w:r>
      <w:r>
        <w:rPr>
          <w:b/>
          <w:color w:val="0000FF"/>
          <w:sz w:val="24"/>
        </w:rPr>
        <w:t>&lt; 이토 하루미 / 안동교회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154. </w:t>
      </w:r>
      <w:r>
        <w:rPr>
          <w:b/>
          <w:color w:val="0000FF"/>
          <w:sz w:val="24"/>
        </w:rPr>
        <w:t>&lt; 은영희 / 밀양가정교회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155. </w:t>
      </w:r>
      <w:r>
        <w:rPr>
          <w:b/>
          <w:color w:val="0000FF"/>
          <w:sz w:val="24"/>
        </w:rPr>
        <w:t>&lt; 삼페이 교꼬 / 구미교회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156. </w:t>
      </w:r>
      <w:r>
        <w:rPr>
          <w:b/>
          <w:color w:val="0000FF"/>
          <w:sz w:val="24"/>
        </w:rPr>
        <w:t>&lt; 나까무라 도모미 / 함안교회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157. </w:t>
      </w:r>
      <w:r>
        <w:rPr>
          <w:b/>
          <w:color w:val="0000FF"/>
          <w:sz w:val="24"/>
        </w:rPr>
        <w:t>&lt; 도치모또노리꼬 / 익산교회 &gt;</w:t>
      </w:r>
    </w:p>
    <w:p>
      <w:r>
        <w:rPr>
          <w:sz w:val="22"/>
        </w:rPr>
        <w:t>8</w:t>
      </w:r>
    </w:p>
    <w:p/>
    <w:p>
      <w:r>
        <w:rPr>
          <w:color w:val="FF0000"/>
          <w:sz w:val="24"/>
        </w:rPr>
        <w:t xml:space="preserve">158. </w:t>
      </w:r>
      <w:r>
        <w:rPr>
          <w:b/>
          <w:color w:val="0000FF"/>
          <w:sz w:val="24"/>
        </w:rPr>
        <w:t>&lt; 아카사카다에 / 나주교회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159. </w:t>
      </w:r>
      <w:r>
        <w:rPr>
          <w:b/>
          <w:color w:val="0000FF"/>
          <w:sz w:val="24"/>
        </w:rPr>
        <w:t>&lt; 사쿠라이 마유미 / 부펑대교회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160. </w:t>
      </w:r>
      <w:r>
        <w:rPr>
          <w:b/>
          <w:color w:val="0000FF"/>
          <w:sz w:val="24"/>
        </w:rPr>
        <w:t>&lt; 박수희 / 고령교회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161. </w:t>
      </w:r>
      <w:r>
        <w:rPr>
          <w:b/>
          <w:color w:val="0000FF"/>
          <w:sz w:val="24"/>
        </w:rPr>
        <w:t>&lt; 여미숙 / 부평대교회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162. </w:t>
      </w:r>
      <w:r>
        <w:rPr>
          <w:b/>
          <w:color w:val="0000FF"/>
          <w:sz w:val="24"/>
        </w:rPr>
        <w:t>&lt; 구도루미꼬 / 광산교회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163. </w:t>
      </w:r>
      <w:r>
        <w:rPr>
          <w:b/>
          <w:color w:val="0000FF"/>
          <w:sz w:val="24"/>
        </w:rPr>
        <w:t>&lt; 야수까와아께미 / 양천대교회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164. </w:t>
      </w:r>
      <w:r>
        <w:rPr>
          <w:b/>
          <w:color w:val="0000FF"/>
          <w:sz w:val="24"/>
        </w:rPr>
        <w:t>&lt; 김태룡 / 해양여수교회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165. </w:t>
      </w:r>
      <w:r>
        <w:rPr>
          <w:b/>
          <w:color w:val="0000FF"/>
          <w:sz w:val="24"/>
        </w:rPr>
        <w:t>&lt; 이보희 / 수원대교회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166. </w:t>
      </w:r>
      <w:r>
        <w:rPr>
          <w:b/>
          <w:color w:val="0000FF"/>
          <w:sz w:val="24"/>
        </w:rPr>
        <w:t>&lt; 이언탁 / 문경교회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167. </w:t>
      </w:r>
      <w:r>
        <w:rPr>
          <w:b/>
          <w:color w:val="0000FF"/>
          <w:sz w:val="24"/>
        </w:rPr>
        <w:t>&lt; 오자키카오리 / 양천교회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168. </w:t>
      </w:r>
      <w:r>
        <w:rPr>
          <w:b/>
          <w:color w:val="0000FF"/>
          <w:sz w:val="24"/>
        </w:rPr>
        <w:t>&lt; 가토키미 / 동창원교회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169. </w:t>
      </w:r>
      <w:r>
        <w:rPr>
          <w:b/>
          <w:color w:val="0000FF"/>
          <w:sz w:val="24"/>
        </w:rPr>
        <w:t>&lt; 마쯔우라 사또미 / 광산교회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170. </w:t>
      </w:r>
      <w:r>
        <w:rPr>
          <w:b/>
          <w:color w:val="0000FF"/>
          <w:sz w:val="24"/>
        </w:rPr>
        <w:t>&lt; 야마시타유끼꼬 / 밀양교회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171. </w:t>
      </w:r>
      <w:r>
        <w:rPr>
          <w:b/>
          <w:color w:val="0000FF"/>
          <w:sz w:val="24"/>
        </w:rPr>
        <w:t>&lt; 시노다켄지 / 이치노미야교회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172. </w:t>
      </w:r>
      <w:r>
        <w:rPr>
          <w:b/>
          <w:color w:val="0000FF"/>
          <w:sz w:val="24"/>
        </w:rPr>
        <w:t>&lt; 아사노 시즈코 / 중랑교회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173. </w:t>
      </w:r>
      <w:r>
        <w:rPr>
          <w:b/>
          <w:color w:val="0000FF"/>
          <w:sz w:val="24"/>
        </w:rPr>
        <w:t>&lt; 김의겸 / 포천교회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174. </w:t>
      </w:r>
      <w:r>
        <w:rPr>
          <w:b/>
          <w:color w:val="0000FF"/>
          <w:sz w:val="24"/>
        </w:rPr>
        <w:t>&lt; 가와모또다에 / 양구교회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175. </w:t>
      </w:r>
      <w:r>
        <w:rPr>
          <w:b/>
          <w:color w:val="0000FF"/>
          <w:sz w:val="24"/>
        </w:rPr>
        <w:t>&lt; 야스다 가즈꼬 / 익산교회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176. </w:t>
      </w:r>
      <w:r>
        <w:rPr>
          <w:b/>
          <w:color w:val="0000FF"/>
          <w:sz w:val="24"/>
        </w:rPr>
        <w:t>&lt; 박해성 / 천승교회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177. </w:t>
      </w:r>
      <w:r>
        <w:rPr>
          <w:b/>
          <w:color w:val="0000FF"/>
          <w:sz w:val="24"/>
        </w:rPr>
        <w:t>&lt; 고바리나쯔꼬 / 남원교회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178. </w:t>
      </w:r>
      <w:r>
        <w:rPr>
          <w:b/>
          <w:color w:val="0000FF"/>
          <w:sz w:val="24"/>
        </w:rPr>
        <w:t>&lt; 이은비 / 부평대교회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179. </w:t>
      </w:r>
      <w:r>
        <w:rPr>
          <w:b/>
          <w:color w:val="0000FF"/>
          <w:sz w:val="24"/>
        </w:rPr>
        <w:t>&lt; 오바나유꼬 / 강진교회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180. </w:t>
      </w:r>
      <w:r>
        <w:rPr>
          <w:b/>
          <w:color w:val="0000FF"/>
          <w:sz w:val="24"/>
        </w:rPr>
        <w:t>&lt; 오오노가오루 / 평택교회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181. </w:t>
      </w:r>
      <w:r>
        <w:rPr>
          <w:b/>
          <w:color w:val="0000FF"/>
          <w:sz w:val="24"/>
        </w:rPr>
        <w:t>&lt; 최영기 / 영덕교회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182. </w:t>
      </w:r>
      <w:r>
        <w:rPr>
          <w:b/>
          <w:color w:val="0000FF"/>
          <w:sz w:val="24"/>
        </w:rPr>
        <w:t>&lt; 죽정홍익 / 부평대교회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183. </w:t>
      </w:r>
      <w:r>
        <w:rPr>
          <w:b/>
          <w:color w:val="0000FF"/>
          <w:sz w:val="24"/>
        </w:rPr>
        <w:t>&lt; 이노우에 도끼코 / 중랑교회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184. </w:t>
      </w:r>
      <w:r>
        <w:rPr>
          <w:b/>
          <w:color w:val="0000FF"/>
          <w:sz w:val="24"/>
        </w:rPr>
        <w:t>&lt; 쓰지마스미 / 익산대교회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185. </w:t>
      </w:r>
      <w:r>
        <w:rPr>
          <w:b/>
          <w:color w:val="0000FF"/>
          <w:sz w:val="24"/>
        </w:rPr>
        <w:t>&lt; 히사미츠 아야코 / 천승교회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186. </w:t>
      </w:r>
      <w:r>
        <w:rPr>
          <w:b/>
          <w:color w:val="0000FF"/>
          <w:sz w:val="24"/>
        </w:rPr>
        <w:t>&lt; 요모기다 히사에 / 수성교회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187. </w:t>
      </w:r>
      <w:r>
        <w:rPr>
          <w:b/>
          <w:color w:val="0000FF"/>
          <w:sz w:val="24"/>
        </w:rPr>
        <w:t>&lt; 긴죠기요미 / 동대문대교회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188. </w:t>
      </w:r>
      <w:r>
        <w:rPr>
          <w:b/>
          <w:color w:val="0000FF"/>
          <w:sz w:val="24"/>
        </w:rPr>
        <w:t>&lt; 이누이 요시꼬 / 남양주 대교회 &gt;</w:t>
      </w:r>
    </w:p>
    <w:p>
      <w:r>
        <w:rPr>
          <w:sz w:val="22"/>
        </w:rPr>
        <w:t>9</w:t>
      </w:r>
    </w:p>
    <w:p/>
    <w:p>
      <w:r>
        <w:rPr>
          <w:color w:val="FF0000"/>
          <w:sz w:val="24"/>
        </w:rPr>
        <w:t xml:space="preserve">189. </w:t>
      </w:r>
      <w:r>
        <w:rPr>
          <w:b/>
          <w:color w:val="0000FF"/>
          <w:sz w:val="24"/>
        </w:rPr>
        <w:t>&lt; 나까모또사유리 / 횡성교회 &gt;</w:t>
      </w:r>
    </w:p>
    <w:p>
      <w:r>
        <w:rPr>
          <w:sz w:val="22"/>
        </w:rPr>
        <w:t>8</w:t>
      </w:r>
    </w:p>
    <w:p/>
    <w:p>
      <w:r>
        <w:rPr>
          <w:color w:val="FF0000"/>
          <w:sz w:val="24"/>
        </w:rPr>
        <w:t xml:space="preserve">190. </w:t>
      </w:r>
      <w:r>
        <w:rPr>
          <w:b/>
          <w:color w:val="0000FF"/>
          <w:sz w:val="24"/>
        </w:rPr>
        <w:t>&lt; 요시다 유우꼬 / 남원교회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191. </w:t>
      </w:r>
      <w:r>
        <w:rPr>
          <w:b/>
          <w:color w:val="0000FF"/>
          <w:sz w:val="24"/>
        </w:rPr>
        <w:t>&lt; 한효정 / 일신대교회 &gt;</w:t>
      </w:r>
    </w:p>
    <w:p>
      <w:r>
        <w:rPr>
          <w:sz w:val="22"/>
        </w:rPr>
        <w:t>8</w:t>
      </w:r>
    </w:p>
    <w:p/>
    <w:p>
      <w:r>
        <w:rPr>
          <w:color w:val="FF0000"/>
          <w:sz w:val="24"/>
        </w:rPr>
        <w:t xml:space="preserve">192. </w:t>
      </w:r>
      <w:r>
        <w:rPr>
          <w:b/>
          <w:color w:val="0000FF"/>
          <w:sz w:val="24"/>
        </w:rPr>
        <w:t>&lt; 고토미요코 / 강서교회 &gt;</w:t>
      </w:r>
    </w:p>
    <w:p>
      <w:r>
        <w:rPr>
          <w:sz w:val="22"/>
        </w:rPr>
        <w:t>10</w:t>
      </w:r>
    </w:p>
    <w:p/>
    <w:p>
      <w:r>
        <w:rPr>
          <w:color w:val="FF0000"/>
          <w:sz w:val="24"/>
        </w:rPr>
        <w:t xml:space="preserve">193. </w:t>
      </w:r>
      <w:r>
        <w:rPr>
          <w:b/>
          <w:color w:val="0000FF"/>
          <w:sz w:val="24"/>
        </w:rPr>
        <w:t>&lt; 호시 치토세 / 주안교회 &gt;</w:t>
      </w:r>
    </w:p>
    <w:p>
      <w:r>
        <w:rPr>
          <w:sz w:val="22"/>
        </w:rPr>
        <w:t>10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