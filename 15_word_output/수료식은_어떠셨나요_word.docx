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Bdr>
          <w:top w:val="single" w:sz="20" w:space="1" w:color="203A7B"/>
          <w:bottom w:val="single" w:sz="20" w:space="1" w:color="203A7B"/>
        </w:pBdr>
      </w:pPr>
      <w:r>
        <w:rPr>
          <w:b/>
          <w:color w:val="1B1760"/>
          <w:sz w:val="32"/>
        </w:rPr>
        <w:t>수료식은 어떠셨나요</w:t>
      </w:r>
    </w:p>
    <w:p/>
    <w:p>
      <w:r>
        <w:rPr>
          <w:color w:val="FF0000"/>
          <w:sz w:val="24"/>
        </w:rPr>
        <w:t xml:space="preserve">1. </w:t>
      </w:r>
      <w:r>
        <w:rPr>
          <w:b/>
          <w:color w:val="0000FF"/>
          <w:sz w:val="24"/>
        </w:rPr>
        <w:t>&lt; 김태룡 / 하늘부모님. 참부모님에대핫. 심정체험과 호명. 공명기도에대해 제대로알고느끼며.   무엇보다도 제ㅏ신이  성숙된것같아    감동받아감니다교회 &gt;</w:t>
      </w:r>
    </w:p>
    <w:p>
      <w:r>
        <w:rPr>
          <w:sz w:val="22"/>
        </w:rPr>
        <w:t>1qjs</w:t>
      </w:r>
    </w:p>
    <w:p/>
    <w:p>
      <w:r>
        <w:rPr>
          <w:color w:val="FF0000"/>
          <w:sz w:val="24"/>
        </w:rPr>
        <w:t xml:space="preserve">2. </w:t>
      </w:r>
      <w:r>
        <w:rPr>
          <w:b/>
          <w:color w:val="0000FF"/>
          <w:sz w:val="24"/>
        </w:rPr>
        <w:t>&lt; 나린팁 / 증평교회 &gt;</w:t>
      </w:r>
    </w:p>
    <w:p>
      <w:r>
        <w:rPr>
          <w:sz w:val="22"/>
        </w:rPr>
        <w:t>2 qjs.</w:t>
      </w:r>
    </w:p>
    <w:p/>
    <w:p>
      <w:r>
        <w:rPr>
          <w:color w:val="FF0000"/>
          <w:sz w:val="24"/>
        </w:rPr>
        <w:t xml:space="preserve">70. </w:t>
      </w:r>
      <w:r>
        <w:rPr>
          <w:b/>
          <w:color w:val="0000FF"/>
          <w:sz w:val="24"/>
        </w:rPr>
        <w:t>&lt; 유끼꼬 / 주안교회 &gt;</w:t>
      </w:r>
    </w:p>
    <w:p>
      <w:r>
        <w:rPr>
          <w:sz w:val="22"/>
        </w:rPr>
        <w:t>소감을 말씀해주신 2분의 간증이 너무너무 좋았고, 이기성원장님께서 해주신 열정적인 말씀도 감동적이었습니다. 정말 바쁘신 일정속에서 해주신 밀씀 하나 히나 수련생에 대한 사랑을 느낄 수가 있었습니다. 감사합니다, 사랑합니다. 13번 참석하면 40일수련 참석한것과 마찬가지라고 해주신 말씀을 실천하고 싶습니다.</w:t>
      </w:r>
    </w:p>
    <w:p/>
    <w:p>
      <w:r>
        <w:rPr>
          <w:color w:val="FF0000"/>
          <w:sz w:val="24"/>
        </w:rPr>
        <w:t xml:space="preserve">71. </w:t>
      </w:r>
      <w:r>
        <w:rPr>
          <w:b/>
          <w:color w:val="0000FF"/>
          <w:sz w:val="24"/>
        </w:rPr>
        <w:t>&lt; 미쯔이사유리 / 안성교회 &gt;</w:t>
      </w:r>
    </w:p>
    <w:p>
      <w:r>
        <w:rPr>
          <w:sz w:val="22"/>
        </w:rPr>
        <w:t>참석자 소감 시간이 좋았습니다.조금 길었습니다.</w:t>
      </w:r>
    </w:p>
    <w:p/>
    <w:p>
      <w:r>
        <w:rPr>
          <w:color w:val="FF0000"/>
          <w:sz w:val="24"/>
        </w:rPr>
        <w:t xml:space="preserve">72. </w:t>
      </w:r>
      <w:r>
        <w:rPr>
          <w:b/>
          <w:color w:val="0000FF"/>
          <w:sz w:val="24"/>
        </w:rPr>
        <w:t>&lt; 엔도아쯔꼬 / 계양교회 &gt;</w:t>
      </w:r>
    </w:p>
    <w:p>
      <w:r>
        <w:rPr>
          <w:sz w:val="22"/>
        </w:rPr>
        <w:t>절대신앙으로 믿고 가겠다고 다짐했습이다.아주!</w:t>
      </w:r>
    </w:p>
    <w:p/>
    <w:p>
      <w:r>
        <w:rPr>
          <w:color w:val="FF0000"/>
          <w:sz w:val="24"/>
        </w:rPr>
        <w:t xml:space="preserve">73. </w:t>
      </w:r>
      <w:r>
        <w:rPr>
          <w:b/>
          <w:color w:val="0000FF"/>
          <w:sz w:val="24"/>
        </w:rPr>
        <w:t>&lt; 호리구치 유카리 / 찬원교회 &gt;</w:t>
      </w:r>
    </w:p>
    <w:p>
      <w:r>
        <w:rPr>
          <w:sz w:val="22"/>
        </w:rPr>
        <w:t>정말 여러가지 앞으로 위해서 또 새로은 결심을 할수있어서 말씀을 듣고 힘을 냈고, 결심를 할수있겠되어서 정말 걈사드립니다.</w:t>
      </w:r>
    </w:p>
    <w:p/>
    <w:p>
      <w:r>
        <w:rPr>
          <w:color w:val="FF0000"/>
          <w:sz w:val="24"/>
        </w:rPr>
        <w:t xml:space="preserve">74. </w:t>
      </w:r>
      <w:r>
        <w:rPr>
          <w:b/>
          <w:color w:val="0000FF"/>
          <w:sz w:val="24"/>
        </w:rPr>
        <w:t>&lt; 우에무라마유미 / 동창원교회 &gt;</w:t>
      </w:r>
    </w:p>
    <w:p>
      <w:r>
        <w:rPr>
          <w:sz w:val="22"/>
        </w:rPr>
        <w:t>좀 길었지만 철야기도회에서 강증 듣고 말씀 듣는것 같아습니다.</w:t>
      </w:r>
    </w:p>
    <w:p/>
    <w:p>
      <w:r>
        <w:rPr>
          <w:color w:val="FF0000"/>
          <w:sz w:val="24"/>
        </w:rPr>
        <w:t xml:space="preserve">75. </w:t>
      </w:r>
      <w:r>
        <w:rPr>
          <w:b/>
          <w:color w:val="0000FF"/>
          <w:sz w:val="24"/>
        </w:rPr>
        <w:t>&lt; 윤석희 / 금산교회 &gt;</w:t>
      </w:r>
    </w:p>
    <w:p>
      <w:r>
        <w:rPr>
          <w:sz w:val="22"/>
        </w:rPr>
        <w:t>직흥적으로 저희에게 주고 싶으셨던 말씀을 전해주셔서 더 은혜스러웠습니다</w:t>
      </w:r>
    </w:p>
    <w:p/>
    <w:p>
      <w:r>
        <w:rPr>
          <w:color w:val="FF0000"/>
          <w:sz w:val="24"/>
        </w:rPr>
        <w:t xml:space="preserve">76. </w:t>
      </w:r>
      <w:r>
        <w:rPr>
          <w:b/>
          <w:color w:val="0000FF"/>
          <w:sz w:val="24"/>
        </w:rPr>
        <w:t>&lt; 삼페이 교꼬 / 구미교회 &gt;</w:t>
      </w:r>
    </w:p>
    <w:p>
      <w:r>
        <w:rPr>
          <w:sz w:val="22"/>
        </w:rPr>
        <w:t>원장님의 가평복귀에 대한 말씀이 인상적이였습니다. 마지막의 기도로 새출발의 기도를 할수 있섰습니다. 하늘의 인도와 사랑을 많이 받은 것을 느꼈습니다.</w:t>
      </w:r>
    </w:p>
    <w:p/>
    <w:p>
      <w:r>
        <w:rPr>
          <w:color w:val="FF0000"/>
          <w:sz w:val="24"/>
        </w:rPr>
        <w:t xml:space="preserve">77. </w:t>
      </w:r>
      <w:r>
        <w:rPr>
          <w:b/>
          <w:color w:val="0000FF"/>
          <w:sz w:val="24"/>
        </w:rPr>
        <w:t>&lt; 치바쇼꼬 / 중랑교회 &gt;</w:t>
      </w:r>
    </w:p>
    <w:p>
      <w:r>
        <w:rPr>
          <w:sz w:val="22"/>
        </w:rPr>
        <w:t>원장님께서 시간을 내서 준비하신 원고를 못쓰시고 영계의 인도의 따라 밀씀하시는것을 듣고 영계와 함께하고 계시고, 강증으로 나오신분이 원장님과 깊은 인연으로 이어지고 있는 강증도 듣고 영계가 살아움직이고 있는것을 느낄 수 있었고 하늘이 보여주신 역사가 실감이나는 수료식이였습니다.</w:t>
      </w:r>
    </w:p>
    <w:p/>
    <w:p>
      <w:r>
        <w:rPr>
          <w:color w:val="FF0000"/>
          <w:sz w:val="24"/>
        </w:rPr>
        <w:t xml:space="preserve">78. </w:t>
      </w:r>
      <w:r>
        <w:rPr>
          <w:b/>
          <w:color w:val="0000FF"/>
          <w:sz w:val="24"/>
        </w:rPr>
        <w:t>&lt; 이시이미쯔꼬 / 순창교회 &gt;</w:t>
      </w:r>
    </w:p>
    <w:p>
      <w:r>
        <w:rPr>
          <w:sz w:val="22"/>
        </w:rPr>
        <w:t>말씀을 좋았어요</w:t>
      </w:r>
    </w:p>
    <w:p/>
    <w:p>
      <w:r>
        <w:rPr>
          <w:color w:val="FF0000"/>
          <w:sz w:val="24"/>
        </w:rPr>
        <w:t xml:space="preserve">79. </w:t>
      </w:r>
      <w:r>
        <w:rPr>
          <w:b/>
          <w:color w:val="0000FF"/>
          <w:sz w:val="24"/>
        </w:rPr>
        <w:t>&lt; 우찌노우라아사꼬 / 원주교회 &gt;</w:t>
      </w:r>
    </w:p>
    <w:p>
      <w:r>
        <w:rPr>
          <w:sz w:val="22"/>
        </w:rPr>
        <w:t>이기성원장님 감사합니다 참어머님을 생각하면 그냥 울기만했었고 지금도 눈물이 나지만 하늘부모님께서도 비가 쏟아지고 울고계신다는 말씀을 하셔서 함께 울기로 했습니다 그래도 약해지지 않고 아무것도 모르고 반대하는 남편도 참어머님 말씀을 따라 용서하고 사랑하고 데리고 함께 잘 살야되겠다는 생각을 할수있게 해주셨습니다</w:t>
      </w:r>
    </w:p>
    <w:p/>
    <w:p>
      <w:r>
        <w:rPr>
          <w:color w:val="FF0000"/>
          <w:sz w:val="24"/>
        </w:rPr>
        <w:t xml:space="preserve">80. </w:t>
      </w:r>
      <w:r>
        <w:rPr>
          <w:b/>
          <w:color w:val="0000FF"/>
          <w:sz w:val="24"/>
        </w:rPr>
        <w:t>&lt; 미스아끼꼬 / 중랑교회 &gt;</w:t>
      </w:r>
    </w:p>
    <w:p>
      <w:r>
        <w:rPr>
          <w:sz w:val="22"/>
        </w:rPr>
        <w:t>이기성원장님 말씀이 좋았고 간증도 은혜로웠다</w:t>
      </w:r>
    </w:p>
    <w:p/>
    <w:p>
      <w:r>
        <w:rPr>
          <w:color w:val="FF0000"/>
          <w:sz w:val="24"/>
        </w:rPr>
        <w:t xml:space="preserve">81. </w:t>
      </w:r>
      <w:r>
        <w:rPr>
          <w:b/>
          <w:color w:val="0000FF"/>
          <w:sz w:val="24"/>
        </w:rPr>
        <w:t>&lt; 윤성이 / 수성교회 &gt;</w:t>
      </w:r>
    </w:p>
    <w:p>
      <w:r>
        <w:rPr>
          <w:sz w:val="22"/>
        </w:rPr>
        <w:t>이기성원장님은 수료식 말씀을 통해 천심공명기도의 참된 가치를 깨달았습니다. 기도는 내 사심을 구하는 자리가 아니라, 하늘의 심정과 공명하여 영계를 호령하고 움직이는 강력한 정성의 길임을 알았습니다. 또한 문제는 피해야 할 걸림돌이 아니라 기도와 말씀으로 정면 돌파해야 할 성장의 기회이며, 그과정을 거쳐야만 비로소 참된 영적 권능을 가진다는 말씀을 깊이 새기겠습니다.</w:t>
      </w:r>
    </w:p>
    <w:p/>
    <w:p>
      <w:r>
        <w:rPr>
          <w:color w:val="FF0000"/>
          <w:sz w:val="24"/>
        </w:rPr>
        <w:t xml:space="preserve">82. </w:t>
      </w:r>
      <w:r>
        <w:rPr>
          <w:b/>
          <w:color w:val="0000FF"/>
          <w:sz w:val="24"/>
        </w:rPr>
        <w:t>&lt; 마쯔모토 마사요 / 여주교회 &gt;</w:t>
      </w:r>
    </w:p>
    <w:p>
      <w:r>
        <w:rPr>
          <w:sz w:val="22"/>
        </w:rPr>
        <w:t>역시 원장님의 말씀은 좋았습니다.</w:t>
      </w:r>
    </w:p>
    <w:p/>
    <w:p>
      <w:r>
        <w:rPr>
          <w:color w:val="FF0000"/>
          <w:sz w:val="24"/>
        </w:rPr>
        <w:t xml:space="preserve">83. </w:t>
      </w:r>
      <w:r>
        <w:rPr>
          <w:b/>
          <w:color w:val="0000FF"/>
          <w:sz w:val="24"/>
        </w:rPr>
        <w:t>&lt; 고와따 유꼬 / 천안교회 &gt;</w:t>
      </w:r>
    </w:p>
    <w:p>
      <w:r>
        <w:rPr>
          <w:sz w:val="22"/>
        </w:rPr>
        <w:t>두분의 소감에 감동 받았습니다 이기성원장님의 말씀도요~~~ 사실 솔직하게 고백을 한디면 철야기도 때 원장님의 말씀이 너무 강하게 하실때가 있어 약한 거부감이 생길때도 있었습니다^^;;;그러나 오늘의 말씀은 원레 이기성원장님다운 (대단히 실레이지만) 말씀이였어가지고 참 좋았습니다~</w:t>
      </w:r>
    </w:p>
    <w:p/>
    <w:p>
      <w:r>
        <w:rPr>
          <w:color w:val="FF0000"/>
          <w:sz w:val="24"/>
        </w:rPr>
        <w:t xml:space="preserve">84. </w:t>
      </w:r>
      <w:r>
        <w:rPr>
          <w:b/>
          <w:color w:val="0000FF"/>
          <w:sz w:val="24"/>
        </w:rPr>
        <w:t>&lt; 사또미찌꼬 / 함안교회 &gt;</w:t>
      </w:r>
    </w:p>
    <w:p>
      <w:r>
        <w:rPr>
          <w:sz w:val="22"/>
        </w:rPr>
        <w:t>간증을 들 수 있어서 너무 은혜스로웠다</w:t>
      </w:r>
    </w:p>
    <w:p/>
    <w:p>
      <w:r>
        <w:rPr>
          <w:color w:val="FF0000"/>
          <w:sz w:val="24"/>
        </w:rPr>
        <w:t xml:space="preserve">85. </w:t>
      </w:r>
      <w:r>
        <w:rPr>
          <w:b/>
          <w:color w:val="0000FF"/>
          <w:sz w:val="24"/>
        </w:rPr>
        <w:t>&lt; 핫또리미애 / 밀양교회 &gt;</w:t>
      </w:r>
    </w:p>
    <w:p>
      <w:r>
        <w:rPr>
          <w:sz w:val="22"/>
        </w:rPr>
        <w:t>이기성원장님 말씀 좋았어요</w:t>
      </w:r>
    </w:p>
    <w:p/>
    <w:p>
      <w:r>
        <w:rPr>
          <w:color w:val="FF0000"/>
          <w:sz w:val="24"/>
        </w:rPr>
        <w:t xml:space="preserve">86. </w:t>
      </w:r>
      <w:r>
        <w:rPr>
          <w:b/>
          <w:color w:val="0000FF"/>
          <w:sz w:val="24"/>
        </w:rPr>
        <w:t>&lt; 미야다케미사 / 남양주교회 &gt;</w:t>
      </w:r>
    </w:p>
    <w:p>
      <w:r>
        <w:rPr>
          <w:sz w:val="22"/>
        </w:rPr>
        <w:t>액자 만들기때 결심했던 말씀과 이기성 원장님의 말씀 하나하나가 너무나 은혜롭고 늘 말씀중에 졸림이오는 저에 타락성이 있는데 이번엔 너무 감동적으로 은혜를 받았습니다. 감사합니다.</w:t>
      </w:r>
    </w:p>
    <w:p/>
    <w:p>
      <w:r>
        <w:rPr>
          <w:color w:val="FF0000"/>
          <w:sz w:val="24"/>
        </w:rPr>
        <w:t xml:space="preserve">87. </w:t>
      </w:r>
      <w:r>
        <w:rPr>
          <w:b/>
          <w:color w:val="0000FF"/>
          <w:sz w:val="24"/>
        </w:rPr>
        <w:t>&lt; 나스나루미 / 광산교회 &gt;</w:t>
      </w:r>
    </w:p>
    <w:p>
      <w:r>
        <w:rPr>
          <w:sz w:val="22"/>
        </w:rPr>
        <w:t>이기성원장님말씀 좋았습니다</w:t>
      </w:r>
    </w:p>
    <w:p/>
    <w:p>
      <w:r>
        <w:rPr>
          <w:color w:val="FF0000"/>
          <w:sz w:val="24"/>
        </w:rPr>
        <w:t xml:space="preserve">88. </w:t>
      </w:r>
      <w:r>
        <w:rPr>
          <w:b/>
          <w:color w:val="0000FF"/>
          <w:sz w:val="24"/>
        </w:rPr>
        <w:t>&lt; 이지여 / 밀양교회 &gt;</w:t>
      </w:r>
    </w:p>
    <w:p>
      <w:r>
        <w:rPr>
          <w:sz w:val="22"/>
        </w:rPr>
        <w:t>모든것이 즣았습니다. 이기성 원장님의 말씀을 통해 어머님과 왁전 하나가 되시는분이라 느켰고 책임자 지도자의 외로움, 어려움, 아픔을 많이 느켰고 그래도 하늘의 뜻을 이루기 위해 목숨을 걸고 모든 비난과 핍박을 받으면서도 어머님이 주신 선물 천심원을 지키시려는 모습을 보면서 진정한 지도자의 모습을 보았습니다</w:t>
      </w:r>
    </w:p>
    <w:p/>
    <w:p>
      <w:r>
        <w:rPr>
          <w:color w:val="FF0000"/>
          <w:sz w:val="24"/>
        </w:rPr>
        <w:t xml:space="preserve">89. </w:t>
      </w:r>
      <w:r>
        <w:rPr>
          <w:b/>
          <w:color w:val="0000FF"/>
          <w:sz w:val="24"/>
        </w:rPr>
        <w:t>&lt; 시노하라유리코 / 거창교회 &gt;</w:t>
      </w:r>
    </w:p>
    <w:p>
      <w:r>
        <w:rPr>
          <w:sz w:val="22"/>
        </w:rPr>
        <w:t>수련생 간증 너무종았습니다</w:t>
      </w:r>
    </w:p>
    <w:p/>
    <w:p>
      <w:r>
        <w:rPr>
          <w:color w:val="FF0000"/>
          <w:sz w:val="24"/>
        </w:rPr>
        <w:t xml:space="preserve">90. </w:t>
      </w:r>
      <w:r>
        <w:rPr>
          <w:b/>
          <w:color w:val="0000FF"/>
          <w:sz w:val="24"/>
        </w:rPr>
        <w:t>&lt; 마쯔시타 리에 / 봉화교회 &gt;</w:t>
      </w:r>
    </w:p>
    <w:p>
      <w:r>
        <w:rPr>
          <w:sz w:val="22"/>
        </w:rPr>
        <w:t>좋았습니다</w:t>
      </w:r>
    </w:p>
    <w:p/>
    <w:p>
      <w:r>
        <w:rPr>
          <w:color w:val="FF0000"/>
          <w:sz w:val="24"/>
        </w:rPr>
        <w:t xml:space="preserve">91. </w:t>
      </w:r>
      <w:r>
        <w:rPr>
          <w:b/>
          <w:color w:val="0000FF"/>
          <w:sz w:val="24"/>
        </w:rPr>
        <w:t>&lt; 스즈끼요시꼬 / 강서교회 &gt;</w:t>
      </w:r>
    </w:p>
    <w:p>
      <w:r>
        <w:rPr>
          <w:sz w:val="22"/>
        </w:rPr>
        <w:t>다 좋았으니 특히소감발표가 은혜스러웠습니다.</w:t>
      </w:r>
    </w:p>
    <w:p/>
    <w:p>
      <w:r>
        <w:rPr>
          <w:color w:val="FF0000"/>
          <w:sz w:val="24"/>
        </w:rPr>
        <w:t xml:space="preserve">92. </w:t>
      </w:r>
      <w:r>
        <w:rPr>
          <w:b/>
          <w:color w:val="0000FF"/>
          <w:sz w:val="24"/>
        </w:rPr>
        <w:t>&lt; 가와다 아쯔꼬 / 익산교회 &gt;</w:t>
      </w:r>
    </w:p>
    <w:p>
      <w:r>
        <w:rPr>
          <w:sz w:val="22"/>
        </w:rPr>
        <w:t>익산교회에 대해서 많이 말씀해주셔서 감사하는 마음과 동시에 책임도 느꼈습니다. 익산교회에서는 이미 갔다오신 식구님이 30명이상은 되시는것 같습니다. 3일수련때 배운 기도의 방법을 실천하면서 천심과 공명되는, 참어머님께 기쁨을 돌려드릴 수 있는 교회가 되도록 열심히 하겠습니다.</w:t>
      </w:r>
    </w:p>
    <w:p/>
    <w:p>
      <w:r>
        <w:rPr>
          <w:color w:val="FF0000"/>
          <w:sz w:val="24"/>
        </w:rPr>
        <w:t xml:space="preserve">93. </w:t>
      </w:r>
      <w:r>
        <w:rPr>
          <w:b/>
          <w:color w:val="0000FF"/>
          <w:sz w:val="24"/>
        </w:rPr>
        <w:t>&lt; 신가끼아께미 / 안산교회 &gt;</w:t>
      </w:r>
    </w:p>
    <w:p>
      <w:r>
        <w:rPr>
          <w:sz w:val="22"/>
        </w:rPr>
        <w:t>긴시간 소중한말쯤감사합니다..참아버님 말쯤하시는거처럼느꺼졌습니다</w:t>
      </w:r>
    </w:p>
    <w:p/>
    <w:p>
      <w:r>
        <w:rPr>
          <w:color w:val="FF0000"/>
          <w:sz w:val="24"/>
        </w:rPr>
        <w:t xml:space="preserve">94. </w:t>
      </w:r>
      <w:r>
        <w:rPr>
          <w:b/>
          <w:color w:val="0000FF"/>
          <w:sz w:val="24"/>
        </w:rPr>
        <w:t>&lt; 구와바라게이꼬 / 나주대교회 &gt;</w:t>
      </w:r>
    </w:p>
    <w:p>
      <w:r>
        <w:rPr>
          <w:sz w:val="22"/>
        </w:rPr>
        <w:t>감동적은 강증과 원장님의 말씀 진심으로 감사드립니다.</w:t>
      </w:r>
    </w:p>
    <w:p/>
    <w:p>
      <w:r>
        <w:rPr>
          <w:color w:val="FF0000"/>
          <w:sz w:val="24"/>
        </w:rPr>
        <w:t xml:space="preserve">95. </w:t>
      </w:r>
      <w:r>
        <w:rPr>
          <w:b/>
          <w:color w:val="0000FF"/>
          <w:sz w:val="24"/>
        </w:rPr>
        <w:t>&lt; 고하연 / 춘천교회 &gt;</w:t>
      </w:r>
    </w:p>
    <w:p>
      <w:r>
        <w:rPr>
          <w:sz w:val="22"/>
        </w:rPr>
        <w:t>대한민국 복귀가 어렵다면 대한민국을 복귀했다는 조건으로 가평군을 복귀해야 한다는 이기성 천심원장님의 말씀을 듣고 천심원정성의 제 1목적은 참어머님 무죄석방 무사환궁 이후 저희의 그 다음은 가평군 복귀를 위해 정성을 드려야 한다고 생각했습니다 춘천교회가 자매결연을 맺은 곳을 알아보고 그 임지를 위해 모두가 각자의 자리에서 한마음을 정성을 드리고 실질적인 활동은 한다면 가평복귀 될 것이라 확신합니다</w:t>
      </w:r>
    </w:p>
    <w:p/>
    <w:p>
      <w:r>
        <w:rPr>
          <w:color w:val="FF0000"/>
          <w:sz w:val="24"/>
        </w:rPr>
        <w:t xml:space="preserve">96. </w:t>
      </w:r>
      <w:r>
        <w:rPr>
          <w:b/>
          <w:color w:val="0000FF"/>
          <w:sz w:val="24"/>
        </w:rPr>
        <w:t>&lt; 구래누마 도시요 / 해양여수교회 &gt;</w:t>
      </w:r>
    </w:p>
    <w:p>
      <w:r>
        <w:rPr>
          <w:sz w:val="22"/>
        </w:rPr>
        <w:t>천심원의 중심자 분들이 모두 모여 정말로 중요한 수련임을 실감했습니다.</w:t>
      </w:r>
    </w:p>
    <w:p/>
    <w:p>
      <w:r>
        <w:rPr>
          <w:color w:val="FF0000"/>
          <w:sz w:val="24"/>
        </w:rPr>
        <w:t xml:space="preserve">97. </w:t>
      </w:r>
      <w:r>
        <w:rPr>
          <w:b/>
          <w:color w:val="0000FF"/>
          <w:sz w:val="24"/>
        </w:rPr>
        <w:t>&lt; 모모조노유끼꼬 / 천안교회 &gt;</w:t>
      </w:r>
    </w:p>
    <w:p>
      <w:r>
        <w:rPr>
          <w:sz w:val="22"/>
        </w:rPr>
        <w:t>간증 말씀 아주 좋았습니다</w:t>
      </w:r>
    </w:p>
    <w:p/>
    <w:p>
      <w:r>
        <w:rPr>
          <w:color w:val="FF0000"/>
          <w:sz w:val="24"/>
        </w:rPr>
        <w:t xml:space="preserve">98. </w:t>
      </w:r>
      <w:r>
        <w:rPr>
          <w:b/>
          <w:color w:val="0000FF"/>
          <w:sz w:val="24"/>
        </w:rPr>
        <w:t>&lt; 이정화 / 밀양교회 &gt;</w:t>
      </w:r>
    </w:p>
    <w:p>
      <w:r>
        <w:rPr>
          <w:sz w:val="22"/>
        </w:rPr>
        <w:t>좋았습니다</w:t>
      </w:r>
    </w:p>
    <w:p/>
    <w:p>
      <w:r>
        <w:rPr>
          <w:color w:val="FF0000"/>
          <w:sz w:val="24"/>
        </w:rPr>
        <w:t xml:space="preserve">99. </w:t>
      </w:r>
      <w:r>
        <w:rPr>
          <w:b/>
          <w:color w:val="0000FF"/>
          <w:sz w:val="24"/>
        </w:rPr>
        <w:t>&lt; 오카도모미 / 주안교회 &gt;</w:t>
      </w:r>
    </w:p>
    <w:p>
      <w:r>
        <w:rPr>
          <w:sz w:val="22"/>
        </w:rPr>
        <w:t>원장님이 말씀 좀 길었지만 수련생두분이 소감발표가 너무 훈련하셨고 원장님이 원고준비하셨던 내용말고도 좋은 말씀이 감사합니다</w:t>
      </w:r>
    </w:p>
    <w:p/>
    <w:p>
      <w:r>
        <w:rPr>
          <w:color w:val="FF0000"/>
          <w:sz w:val="24"/>
        </w:rPr>
        <w:t xml:space="preserve">100. </w:t>
      </w:r>
      <w:r>
        <w:rPr>
          <w:b/>
          <w:color w:val="0000FF"/>
          <w:sz w:val="24"/>
        </w:rPr>
        <w:t>&lt; 무까이세쯔꼬 / 동창원대교회 &gt;</w:t>
      </w:r>
    </w:p>
    <w:p>
      <w:r>
        <w:rPr>
          <w:sz w:val="22"/>
        </w:rPr>
        <w:t>수로식에서 소감을 팔표하시는 식구님의 간증을 통하여 다시 한번 수련이 정리가 되었습니다.또한 원장님의 말씀로 천심원기도에 은혜로 하니님이 치리할수 있는 내가 되야되겠다는 결심과 재출발 할수 있는 좋은 시간이 되었습니다.</w:t>
      </w:r>
    </w:p>
    <w:p/>
    <w:p>
      <w:r>
        <w:rPr>
          <w:color w:val="FF0000"/>
          <w:sz w:val="24"/>
        </w:rPr>
        <w:t xml:space="preserve">101. </w:t>
      </w:r>
      <w:r>
        <w:rPr>
          <w:b/>
          <w:color w:val="0000FF"/>
          <w:sz w:val="24"/>
        </w:rPr>
        <w:t>&lt; 노부요 / 미원교회 &gt;</w:t>
      </w:r>
    </w:p>
    <w:p>
      <w:r>
        <w:rPr>
          <w:sz w:val="22"/>
        </w:rPr>
        <w:t>함께 참석한 식구님의 소감에 감동하고 이기성원장님의 귀하고 좋은 말씀으로 마무리해서 다시 출발해야겠다고 결의를 했습니다.</w:t>
      </w:r>
    </w:p>
    <w:p/>
    <w:p>
      <w:r>
        <w:rPr>
          <w:color w:val="FF0000"/>
          <w:sz w:val="24"/>
        </w:rPr>
        <w:t xml:space="preserve">102. </w:t>
      </w:r>
      <w:r>
        <w:rPr>
          <w:b/>
          <w:color w:val="0000FF"/>
          <w:sz w:val="24"/>
        </w:rPr>
        <w:t>&lt; 싸꾸라이나오미 / 울주교회 &gt;</w:t>
      </w:r>
    </w:p>
    <w:p>
      <w:r>
        <w:rPr>
          <w:sz w:val="22"/>
        </w:rPr>
        <w:t>솔직 말하면 3일째라서 반은 죽어있었습니다 하지만 직접 이기성 원장님 말씀을 들수 있어 감사하고 에너지를 충전할수 있었습니다</w:t>
      </w:r>
    </w:p>
    <w:p/>
    <w:p>
      <w:r>
        <w:rPr>
          <w:color w:val="FF0000"/>
          <w:sz w:val="24"/>
        </w:rPr>
        <w:t xml:space="preserve">103. </w:t>
      </w:r>
      <w:r>
        <w:rPr>
          <w:b/>
          <w:color w:val="0000FF"/>
          <w:sz w:val="24"/>
        </w:rPr>
        <w:t>&lt; 요시다사나에 / 고창교회 &gt;</w:t>
      </w:r>
    </w:p>
    <w:p>
      <w:r>
        <w:rPr>
          <w:sz w:val="22"/>
        </w:rPr>
        <w:t>원장님께서 가평복귀에 대한 말씀을 하셔서 관심을 갖게 되었습니다</w:t>
      </w:r>
    </w:p>
    <w:p/>
    <w:p>
      <w:r>
        <w:rPr>
          <w:color w:val="FF0000"/>
          <w:sz w:val="24"/>
        </w:rPr>
        <w:t xml:space="preserve">104. </w:t>
      </w:r>
      <w:r>
        <w:rPr>
          <w:b/>
          <w:color w:val="0000FF"/>
          <w:sz w:val="24"/>
        </w:rPr>
        <w:t>&lt; 다까하시준코 / 천안교회 &gt;</w:t>
      </w:r>
    </w:p>
    <w:p>
      <w:r>
        <w:rPr>
          <w:sz w:val="22"/>
        </w:rPr>
        <w:t>감사합니다</w:t>
      </w:r>
    </w:p>
    <w:p/>
    <w:p>
      <w:r>
        <w:rPr>
          <w:color w:val="FF0000"/>
          <w:sz w:val="24"/>
        </w:rPr>
        <w:t xml:space="preserve">105. </w:t>
      </w:r>
      <w:r>
        <w:rPr>
          <w:b/>
          <w:color w:val="0000FF"/>
          <w:sz w:val="24"/>
        </w:rPr>
        <w:t>&lt; 나가타 타에 / 김포교회 &gt;</w:t>
      </w:r>
    </w:p>
    <w:p>
      <w:r>
        <w:rPr>
          <w:sz w:val="22"/>
        </w:rPr>
        <w:t>개회식 때 졸렸던 이기성 원장님의 말씀을, 수료식 때는 하나도 안 졸리고 들 수 있었습니다. 웃으면서 과거 힘들어 걸어온 이야기를 나눠주셨지만, 당시를 상상하면 정말 어려움이 많았을거라고 가슴이 아팠습니다.</w:t>
      </w:r>
    </w:p>
    <w:p/>
    <w:p>
      <w:r>
        <w:rPr>
          <w:color w:val="FF0000"/>
          <w:sz w:val="24"/>
        </w:rPr>
        <w:t xml:space="preserve">106. </w:t>
      </w:r>
      <w:r>
        <w:rPr>
          <w:b/>
          <w:color w:val="0000FF"/>
          <w:sz w:val="24"/>
        </w:rPr>
        <w:t>&lt; 정은주 / 안산교회 &gt;</w:t>
      </w:r>
    </w:p>
    <w:p>
      <w:r>
        <w:rPr>
          <w:sz w:val="22"/>
        </w:rPr>
        <w:t>이기성원장님의 은혜로운 말씀 감사합니다</w:t>
      </w:r>
    </w:p>
    <w:p/>
    <w:p>
      <w:r>
        <w:rPr>
          <w:color w:val="FF0000"/>
          <w:sz w:val="24"/>
        </w:rPr>
        <w:t xml:space="preserve">107. </w:t>
      </w:r>
      <w:r>
        <w:rPr>
          <w:b/>
          <w:color w:val="0000FF"/>
          <w:sz w:val="24"/>
        </w:rPr>
        <w:t>&lt; 나까무라 도모미 / 함안교회 &gt;</w:t>
      </w:r>
    </w:p>
    <w:p>
      <w:r>
        <w:rPr>
          <w:sz w:val="22"/>
        </w:rPr>
        <w:t>다 좋았습니다</w:t>
      </w:r>
    </w:p>
    <w:p/>
    <w:p>
      <w:r>
        <w:rPr>
          <w:color w:val="FF0000"/>
          <w:sz w:val="24"/>
        </w:rPr>
        <w:t xml:space="preserve">108. </w:t>
      </w:r>
      <w:r>
        <w:rPr>
          <w:b/>
          <w:color w:val="0000FF"/>
          <w:sz w:val="24"/>
        </w:rPr>
        <w:t>&lt; 염승부 / 순천교회 &gt;</w:t>
      </w:r>
    </w:p>
    <w:p>
      <w:r>
        <w:rPr>
          <w:sz w:val="22"/>
        </w:rPr>
        <w:t>말씀이 정말 좋았습니다.</w:t>
      </w:r>
    </w:p>
    <w:p/>
    <w:p>
      <w:r>
        <w:rPr>
          <w:color w:val="FF0000"/>
          <w:sz w:val="24"/>
        </w:rPr>
        <w:t xml:space="preserve">109. </w:t>
      </w:r>
      <w:r>
        <w:rPr>
          <w:b/>
          <w:color w:val="0000FF"/>
          <w:sz w:val="24"/>
        </w:rPr>
        <w:t>&lt; 나까이준꼬 / 가평교회 &gt;</w:t>
      </w:r>
    </w:p>
    <w:p>
      <w:r>
        <w:rPr>
          <w:sz w:val="22"/>
        </w:rPr>
        <w:t>3일간을 돌아보고 결단을 할 수 있은 은혜스로운 시간이였습니다</w:t>
      </w:r>
    </w:p>
    <w:p/>
    <w:p>
      <w:r>
        <w:rPr>
          <w:color w:val="FF0000"/>
          <w:sz w:val="24"/>
        </w:rPr>
        <w:t xml:space="preserve">110. </w:t>
      </w:r>
      <w:r>
        <w:rPr>
          <w:b/>
          <w:color w:val="0000FF"/>
          <w:sz w:val="24"/>
        </w:rPr>
        <w:t>&lt; 호리미요꼬 / 순창교회 &gt;</w:t>
      </w:r>
    </w:p>
    <w:p>
      <w:r>
        <w:rPr>
          <w:sz w:val="22"/>
        </w:rPr>
        <w:t>원장님 피곤하신게 아버지처럼 말씀 해주셔서 감사합니다</w:t>
      </w:r>
    </w:p>
    <w:p/>
    <w:p>
      <w:r>
        <w:rPr>
          <w:color w:val="FF0000"/>
          <w:sz w:val="24"/>
        </w:rPr>
        <w:t xml:space="preserve">111. </w:t>
      </w:r>
      <w:r>
        <w:rPr>
          <w:b/>
          <w:color w:val="0000FF"/>
          <w:sz w:val="24"/>
        </w:rPr>
        <w:t>&lt; 구와하라 마유미 / 동창원대교회 &gt;</w:t>
      </w:r>
    </w:p>
    <w:p>
      <w:r>
        <w:rPr>
          <w:sz w:val="22"/>
        </w:rPr>
        <w:t>이기성원장님께서 저희를 격려해 주셔서 감사했습니다.</w:t>
      </w:r>
    </w:p>
    <w:p/>
    <w:p>
      <w:r>
        <w:rPr>
          <w:color w:val="FF0000"/>
          <w:sz w:val="24"/>
        </w:rPr>
        <w:t xml:space="preserve">112. </w:t>
      </w:r>
      <w:r>
        <w:rPr>
          <w:b/>
          <w:color w:val="0000FF"/>
          <w:sz w:val="24"/>
        </w:rPr>
        <w:t>&lt; 김소희 / 홍성교회 &gt;</w:t>
      </w:r>
    </w:p>
    <w:p>
      <w:r>
        <w:rPr>
          <w:sz w:val="22"/>
        </w:rPr>
        <w:t>좋았습니다ㅏ</w:t>
      </w:r>
    </w:p>
    <w:p/>
    <w:p>
      <w:r>
        <w:rPr>
          <w:color w:val="FF0000"/>
          <w:sz w:val="24"/>
        </w:rPr>
        <w:t xml:space="preserve">113. </w:t>
      </w:r>
      <w:r>
        <w:rPr>
          <w:b/>
          <w:color w:val="0000FF"/>
          <w:sz w:val="24"/>
        </w:rPr>
        <w:t>&lt; 최양정 / 一宮교회 &gt;</w:t>
      </w:r>
    </w:p>
    <w:p>
      <w:r>
        <w:rPr>
          <w:sz w:val="22"/>
        </w:rPr>
        <w:t>良かったです</w:t>
      </w:r>
    </w:p>
    <w:p/>
    <w:p>
      <w:r>
        <w:rPr>
          <w:color w:val="FF0000"/>
          <w:sz w:val="24"/>
        </w:rPr>
        <w:t xml:space="preserve">114. </w:t>
      </w:r>
      <w:r>
        <w:rPr>
          <w:b/>
          <w:color w:val="0000FF"/>
          <w:sz w:val="24"/>
        </w:rPr>
        <w:t>&lt; 세가와아끼꼬 / 순창교회 &gt;</w:t>
      </w:r>
    </w:p>
    <w:p>
      <w:r>
        <w:rPr>
          <w:sz w:val="22"/>
        </w:rPr>
        <w:t>감사합니다.</w:t>
      </w:r>
    </w:p>
    <w:p/>
    <w:p>
      <w:r>
        <w:rPr>
          <w:color w:val="FF0000"/>
          <w:sz w:val="24"/>
        </w:rPr>
        <w:t xml:space="preserve">115. </w:t>
      </w:r>
      <w:r>
        <w:rPr>
          <w:b/>
          <w:color w:val="0000FF"/>
          <w:sz w:val="24"/>
        </w:rPr>
        <w:t>&lt; 박수희 / 고령교회 &gt;</w:t>
      </w:r>
    </w:p>
    <w:p>
      <w:r>
        <w:rPr>
          <w:sz w:val="22"/>
        </w:rPr>
        <w:t>간단하게 할 수 있어서 좋았고 수료식을 받음으로써 내가 여기까지 왔구나라는 생각이 들었다.</w:t>
      </w:r>
    </w:p>
    <w:p/>
    <w:p>
      <w:r>
        <w:rPr>
          <w:color w:val="FF0000"/>
          <w:sz w:val="24"/>
        </w:rPr>
        <w:t xml:space="preserve">116. </w:t>
      </w:r>
      <w:r>
        <w:rPr>
          <w:b/>
          <w:color w:val="0000FF"/>
          <w:sz w:val="24"/>
        </w:rPr>
        <w:t>&lt; 스기다게이꼬 / 임실교회 &gt;</w:t>
      </w:r>
    </w:p>
    <w:p>
      <w:r>
        <w:rPr>
          <w:sz w:val="22"/>
        </w:rPr>
        <w:t>이기성원장님께서 바쁘신데도 불구하고 말씀을 많이 하셔서 하늘부모님께서 전하시고자 하시는것이 많는신거같아고 사랑을 많이 느꼈습니다 솔직히 행사나 철야정성때 말씀 길게 하시면 저의 상태가 받아들이지 못하면 길게 말씀하시면 힘들게 느끼는데 이번에는 너무 행복했습니다 아낌없이 사랑의 말씀을 전해주셔서 감사합니다 그리고 마무리 하면서 결의하고 현장에 들어갈수있게 정성을 들어 준비 해주신 스텝들에게 감사합니다</w:t>
      </w:r>
    </w:p>
    <w:p/>
    <w:p>
      <w:r>
        <w:rPr>
          <w:color w:val="FF0000"/>
          <w:sz w:val="24"/>
        </w:rPr>
        <w:t xml:space="preserve">117. </w:t>
      </w:r>
      <w:r>
        <w:rPr>
          <w:b/>
          <w:color w:val="0000FF"/>
          <w:sz w:val="24"/>
        </w:rPr>
        <w:t>&lt; 이보희 / 수원대교회 &gt;</w:t>
      </w:r>
    </w:p>
    <w:p>
      <w:r>
        <w:rPr>
          <w:sz w:val="22"/>
        </w:rPr>
        <w:t>좋았습니다!!</w:t>
      </w:r>
    </w:p>
    <w:p/>
    <w:p>
      <w:r>
        <w:rPr>
          <w:color w:val="FF0000"/>
          <w:sz w:val="24"/>
        </w:rPr>
        <w:t xml:space="preserve">118. </w:t>
      </w:r>
      <w:r>
        <w:rPr>
          <w:b/>
          <w:color w:val="0000FF"/>
          <w:sz w:val="24"/>
        </w:rPr>
        <w:t>&lt; 구라우찌에쯔꼬 / 익산교회 &gt;</w:t>
      </w:r>
    </w:p>
    <w:p>
      <w:r>
        <w:rPr>
          <w:sz w:val="22"/>
        </w:rPr>
        <w:t>원장님 말씀이 너무 좋았습니다 익산교회가 이번에16명창가한탓인가 원장님 통해서 하늘에서 미션과 축복을 주셔서 감사하기도하고 조금 긴장되기도 하고 그랬슥니다. 그러나 역사는 하늘이 하시는거라 우리는 목사님과 하나가 되어서 나가면 좋은 결과가 있으리라 생각하고 감사하는 맘으로 나아가려고합니다.감사합니다. 마지막으로 원장님과 함께 사진을 못 찍은것이 아쉽습니다</w:t>
      </w:r>
    </w:p>
    <w:p/>
    <w:p>
      <w:r>
        <w:rPr>
          <w:color w:val="FF0000"/>
          <w:sz w:val="24"/>
        </w:rPr>
        <w:t xml:space="preserve">119. </w:t>
      </w:r>
      <w:r>
        <w:rPr>
          <w:b/>
          <w:color w:val="0000FF"/>
          <w:sz w:val="24"/>
        </w:rPr>
        <w:t>&lt; 시마사끼게이꼬 / 춘천교회 &gt;</w:t>
      </w:r>
    </w:p>
    <w:p>
      <w:r>
        <w:rPr>
          <w:sz w:val="22"/>
        </w:rPr>
        <w:t>이기성 원장님 말씀에 감동 받았습니다.</w:t>
      </w:r>
    </w:p>
    <w:p/>
    <w:p>
      <w:r>
        <w:rPr>
          <w:color w:val="FF0000"/>
          <w:sz w:val="24"/>
        </w:rPr>
        <w:t xml:space="preserve">120. </w:t>
      </w:r>
      <w:r>
        <w:rPr>
          <w:b/>
          <w:color w:val="0000FF"/>
          <w:sz w:val="24"/>
        </w:rPr>
        <w:t>&lt; 와타나베 미키 / 거창교회 &gt;</w:t>
      </w:r>
    </w:p>
    <w:p>
      <w:r>
        <w:rPr>
          <w:sz w:val="22"/>
        </w:rPr>
        <w:t>소감을 들을 수 있어 좋았습니다</w:t>
      </w:r>
    </w:p>
    <w:p/>
    <w:p>
      <w:r>
        <w:rPr>
          <w:color w:val="FF0000"/>
          <w:sz w:val="24"/>
        </w:rPr>
        <w:t xml:space="preserve">121. </w:t>
      </w:r>
      <w:r>
        <w:rPr>
          <w:b/>
          <w:color w:val="0000FF"/>
          <w:sz w:val="24"/>
        </w:rPr>
        <w:t>&lt; 야수까와아께미 / 양천대교회 &gt;</w:t>
      </w:r>
    </w:p>
    <w:p>
      <w:r>
        <w:rPr>
          <w:sz w:val="22"/>
        </w:rPr>
        <w:t>우리가 국가적 기반을 마련되지 못 해서 어머님께서 고난에 싶자가 길을 가고 계신다. 우리는 어머님께서 하시는 말씀을 이해하지 못 해도 깊은 뜻이 있다고 절대신앙 절대사랑 절대복정으로 나아가야된다고 결의했습니다.</w:t>
      </w:r>
    </w:p>
    <w:p/>
    <w:p>
      <w:r>
        <w:rPr>
          <w:color w:val="FF0000"/>
          <w:sz w:val="24"/>
        </w:rPr>
        <w:t xml:space="preserve">122. </w:t>
      </w:r>
      <w:r>
        <w:rPr>
          <w:b/>
          <w:color w:val="0000FF"/>
          <w:sz w:val="24"/>
        </w:rPr>
        <w:t>&lt; 가와모또다에 / 양구교회 &gt;</w:t>
      </w:r>
    </w:p>
    <w:p>
      <w:r>
        <w:rPr>
          <w:sz w:val="22"/>
        </w:rPr>
        <w:t>만족합니다</w:t>
      </w:r>
    </w:p>
    <w:p/>
    <w:p>
      <w:r>
        <w:rPr>
          <w:color w:val="FF0000"/>
          <w:sz w:val="24"/>
        </w:rPr>
        <w:t xml:space="preserve">123. </w:t>
      </w:r>
      <w:r>
        <w:rPr>
          <w:b/>
          <w:color w:val="0000FF"/>
          <w:sz w:val="24"/>
        </w:rPr>
        <w:t>&lt; 가토키미 / 가토키미교회 &gt;</w:t>
      </w:r>
    </w:p>
    <w:p>
      <w:r>
        <w:rPr>
          <w:sz w:val="22"/>
        </w:rPr>
        <w:t>원장님의 말씀이 평소 들을 수 없는 내용이라 좋았지만 시간이 걸려 집중할 수 없을때가 있었다.</w:t>
      </w:r>
    </w:p>
    <w:p/>
    <w:p>
      <w:r>
        <w:rPr>
          <w:color w:val="FF0000"/>
          <w:sz w:val="24"/>
        </w:rPr>
        <w:t xml:space="preserve">124. </w:t>
      </w:r>
      <w:r>
        <w:rPr>
          <w:b/>
          <w:color w:val="0000FF"/>
          <w:sz w:val="24"/>
        </w:rPr>
        <w:t>&lt; 야마시타유끼꼬 / 밀양교회 &gt;</w:t>
      </w:r>
    </w:p>
    <w:p>
      <w:r>
        <w:rPr>
          <w:sz w:val="22"/>
        </w:rPr>
        <w:t>천심과 공명하는 기도를 통해서 참어머님의 심정을 해아릴수 있는 자녀가 되게 배운 내용을 실천하면서 노력하겠습니다</w:t>
      </w:r>
    </w:p>
    <w:p/>
    <w:p>
      <w:r>
        <w:rPr>
          <w:color w:val="FF0000"/>
          <w:sz w:val="24"/>
        </w:rPr>
        <w:t xml:space="preserve">125. </w:t>
      </w:r>
      <w:r>
        <w:rPr>
          <w:b/>
          <w:color w:val="0000FF"/>
          <w:sz w:val="24"/>
        </w:rPr>
        <w:t>&lt; 이또구니꼬 / 광주대교회 &gt;</w:t>
      </w:r>
    </w:p>
    <w:p>
      <w:r>
        <w:rPr>
          <w:sz w:val="22"/>
        </w:rPr>
        <w:t>이기성원장님의 말씀하실때 갑자기 너무 감사의 눈물이나서 울었습니다.</w:t>
      </w:r>
    </w:p>
    <w:p/>
    <w:p>
      <w:r>
        <w:rPr>
          <w:color w:val="FF0000"/>
          <w:sz w:val="24"/>
        </w:rPr>
        <w:t xml:space="preserve">126. </w:t>
      </w:r>
      <w:r>
        <w:rPr>
          <w:b/>
          <w:color w:val="0000FF"/>
          <w:sz w:val="24"/>
        </w:rPr>
        <w:t>&lt; 가노우 마사미 / 춘천교회 &gt;</w:t>
      </w:r>
    </w:p>
    <w:p>
      <w:r>
        <w:rPr>
          <w:sz w:val="22"/>
        </w:rPr>
        <w:t>이기성원장님을 비롯한 많은 스탭분들의 따뜻한 사랑이 느끼며 다시 태어나 출발 할 기분이였습다. 수련회에서 배웠던것을 실천하며 나아가겠습니다 감사합니다.</w:t>
      </w:r>
    </w:p>
    <w:p/>
    <w:p>
      <w:r>
        <w:rPr>
          <w:color w:val="FF0000"/>
          <w:sz w:val="24"/>
        </w:rPr>
        <w:t xml:space="preserve">127. </w:t>
      </w:r>
      <w:r>
        <w:rPr>
          <w:b/>
          <w:color w:val="0000FF"/>
          <w:sz w:val="24"/>
        </w:rPr>
        <w:t>&lt; 이길윤 / 밀양교회 &gt;</w:t>
      </w:r>
    </w:p>
    <w:p>
      <w:r>
        <w:rPr>
          <w:sz w:val="22"/>
        </w:rPr>
        <w:t>저의 34년 신앙생활에서 결코 맛 보지 못했던 절대, 유일, 불변의 존귀하신 하늘부모님을 따뜻한 육신의 부모님 같이 가까이서 위로해 드리고 안아 드리고 싶다는 다른 대표 간증자분들의 마음을 이해할 수 있게 되었습니다. 참회와 회개의 눈물없이는 보여주시지 않는 천심, 곧 하늘부모님과 참부모님의 마음을 수련회를 통해 쉽게 체득할 수 있었습니다. 또한 우리들의 짧은 인생에서 결코 후회하지 않을 속전속결의 신앙체험은 복귀된 에덴동산 천심원에서 간절한 영성 기도로 하늘부모님과 참부모님을 누구나 쉽게 만나실 수 있다는 놀랍고도 신비로운 영성 체험에 이기성 원장님을 비롯한 강사님들과 전체 스텝분들 ! 항상 새로운 변화를 적용해가며 식구님들에게 정성을 들여 교육해 주시고 편의성을 더 해 주신 점 우리 일반 식구들은 알고 감사하고 있답니다. 천일국의 국민성을 모두 배우고 공유하면서 함께 참부모님의 하늘에 대한 뜻을 반드시 이루어 드립시다. 그 가교적 역할의 중심에는 언제서 천심원 정성이 우선이 되어주시기를 소망합니다.</w:t>
      </w:r>
    </w:p>
    <w:p/>
    <w:p>
      <w:r>
        <w:rPr>
          <w:color w:val="FF0000"/>
          <w:sz w:val="24"/>
        </w:rPr>
        <w:t xml:space="preserve">128. </w:t>
      </w:r>
      <w:r>
        <w:rPr>
          <w:b/>
          <w:color w:val="0000FF"/>
          <w:sz w:val="24"/>
        </w:rPr>
        <w:t>&lt; 아사노시즈코 / 중랑교회 &gt;</w:t>
      </w:r>
    </w:p>
    <w:p>
      <w:r>
        <w:rPr>
          <w:sz w:val="22"/>
        </w:rPr>
        <w:t>이기성 원장님의 말씀이 너무너무 길어서 그동안의 감동이 사라졌습니다.</w:t>
      </w:r>
    </w:p>
    <w:p/>
    <w:p>
      <w:r>
        <w:rPr>
          <w:color w:val="FF0000"/>
          <w:sz w:val="24"/>
        </w:rPr>
        <w:t xml:space="preserve">129. </w:t>
      </w:r>
      <w:r>
        <w:rPr>
          <w:b/>
          <w:color w:val="0000FF"/>
          <w:sz w:val="24"/>
        </w:rPr>
        <w:t>&lt; 박해성 / 천승교회 &gt;</w:t>
      </w:r>
    </w:p>
    <w:p>
      <w:r>
        <w:rPr>
          <w:sz w:val="22"/>
        </w:rPr>
        <w:t>쾐찮습니다</w:t>
      </w:r>
    </w:p>
    <w:p/>
    <w:p>
      <w:r>
        <w:rPr>
          <w:color w:val="FF0000"/>
          <w:sz w:val="24"/>
        </w:rPr>
        <w:t xml:space="preserve">130. </w:t>
      </w:r>
      <w:r>
        <w:rPr>
          <w:b/>
          <w:color w:val="0000FF"/>
          <w:sz w:val="24"/>
        </w:rPr>
        <w:t>&lt; 마쯔우라 사또미 / 광산교회 &gt;</w:t>
      </w:r>
    </w:p>
    <w:p>
      <w:r>
        <w:rPr>
          <w:sz w:val="22"/>
        </w:rPr>
        <w:t>이기성원장님의 말씀에 시간이 가는 줄 몰랐습니다.</w:t>
      </w:r>
    </w:p>
    <w:p/>
    <w:p>
      <w:r>
        <w:rPr>
          <w:color w:val="FF0000"/>
          <w:sz w:val="24"/>
        </w:rPr>
        <w:t xml:space="preserve">131. </w:t>
      </w:r>
      <w:r>
        <w:rPr>
          <w:b/>
          <w:color w:val="0000FF"/>
          <w:sz w:val="24"/>
        </w:rPr>
        <w:t>&lt; 난바료꼬 / 밀양교회 &gt;</w:t>
      </w:r>
    </w:p>
    <w:p>
      <w:r>
        <w:rPr>
          <w:sz w:val="22"/>
        </w:rPr>
        <w:t>좋았습니다</w:t>
      </w:r>
    </w:p>
    <w:p/>
    <w:p>
      <w:r>
        <w:rPr>
          <w:color w:val="FF0000"/>
          <w:sz w:val="24"/>
        </w:rPr>
        <w:t xml:space="preserve">132. </w:t>
      </w:r>
      <w:r>
        <w:rPr>
          <w:b/>
          <w:color w:val="0000FF"/>
          <w:sz w:val="24"/>
        </w:rPr>
        <w:t>&lt; 야스다 가즈꼬 / 익산교회 &gt;</w:t>
      </w:r>
    </w:p>
    <w:p>
      <w:r>
        <w:rPr>
          <w:sz w:val="22"/>
        </w:rPr>
        <w:t>2명 간증도 좋았고 이기성원장이 말씀도너무 감사하고 좋았다</w:t>
      </w:r>
    </w:p>
    <w:p/>
    <w:p>
      <w:r>
        <w:rPr>
          <w:color w:val="FF0000"/>
          <w:sz w:val="24"/>
        </w:rPr>
        <w:t xml:space="preserve">133. </w:t>
      </w:r>
      <w:r>
        <w:rPr>
          <w:b/>
          <w:color w:val="0000FF"/>
          <w:sz w:val="24"/>
        </w:rPr>
        <w:t>&lt; 오바나유꼬 / 강진교회 &gt;</w:t>
      </w:r>
    </w:p>
    <w:p>
      <w:r>
        <w:rPr>
          <w:sz w:val="22"/>
        </w:rPr>
        <w:t>좋았습니다.</w:t>
      </w:r>
    </w:p>
    <w:p/>
    <w:p>
      <w:r>
        <w:rPr>
          <w:color w:val="FF0000"/>
          <w:sz w:val="24"/>
        </w:rPr>
        <w:t xml:space="preserve">134. </w:t>
      </w:r>
      <w:r>
        <w:rPr>
          <w:b/>
          <w:color w:val="0000FF"/>
          <w:sz w:val="24"/>
        </w:rPr>
        <w:t>&lt; 정판주 / 동창원교회 &gt;</w:t>
      </w:r>
    </w:p>
    <w:p>
      <w:r>
        <w:rPr>
          <w:sz w:val="22"/>
        </w:rPr>
        <w:t>이기성 원장님의 말씀에 앞서 진행되었던 소감 발표시간이 은혜로웠습니다. 그 소감에 대한 내용을 이기성 원장님께서 지금 현재 가정연합이 어려움에 있지만 반드시 우리가 가져야 할 기도와 정성과 말씀에 대한 내용으로 다시 세기는 시간이었습니다.</w:t>
      </w:r>
    </w:p>
    <w:p/>
    <w:p>
      <w:r>
        <w:rPr>
          <w:color w:val="FF0000"/>
          <w:sz w:val="24"/>
        </w:rPr>
        <w:t xml:space="preserve">135. </w:t>
      </w:r>
      <w:r>
        <w:rPr>
          <w:b/>
          <w:color w:val="0000FF"/>
          <w:sz w:val="24"/>
        </w:rPr>
        <w:t>&lt; UENO YUMIKO / 서귀포교회 &gt;</w:t>
      </w:r>
    </w:p>
    <w:p>
      <w:r>
        <w:rPr>
          <w:sz w:val="22"/>
        </w:rPr>
        <w:t>이기성원장님 항상 바쁘신데 귀한 말씀 주셔서 감사드립니다. 참어머님의 말씀을 이루어 드리기 위해 목슴을 걸고 그 자리를 지켜주시고 본이 되어주시고 저희들 인도해주니 진심으로 감사드립니다.</w:t>
      </w:r>
    </w:p>
    <w:p/>
    <w:p>
      <w:r>
        <w:rPr>
          <w:color w:val="FF0000"/>
          <w:sz w:val="24"/>
        </w:rPr>
        <w:t xml:space="preserve">136. </w:t>
      </w:r>
      <w:r>
        <w:rPr>
          <w:b/>
          <w:color w:val="0000FF"/>
          <w:sz w:val="24"/>
        </w:rPr>
        <w:t>&lt; 오오노토모꼬 / 광진교회 &gt;</w:t>
      </w:r>
    </w:p>
    <w:p>
      <w:r>
        <w:rPr>
          <w:sz w:val="22"/>
        </w:rPr>
        <w:t>좋았다</w:t>
      </w:r>
    </w:p>
    <w:p/>
    <w:p>
      <w:r>
        <w:rPr>
          <w:color w:val="FF0000"/>
          <w:sz w:val="24"/>
        </w:rPr>
        <w:t xml:space="preserve">137. </w:t>
      </w:r>
      <w:r>
        <w:rPr>
          <w:b/>
          <w:color w:val="0000FF"/>
          <w:sz w:val="24"/>
        </w:rPr>
        <w:t>&lt; 나까모또사유리 / 횡성교회 &gt;</w:t>
      </w:r>
    </w:p>
    <w:p>
      <w:r>
        <w:rPr>
          <w:sz w:val="22"/>
        </w:rPr>
        <w:t>위로와 결심의 시간이었습니다。감사합니다</w:t>
      </w:r>
    </w:p>
    <w:p/>
    <w:p>
      <w:r>
        <w:rPr>
          <w:color w:val="FF0000"/>
          <w:sz w:val="24"/>
        </w:rPr>
        <w:t xml:space="preserve">138. </w:t>
      </w:r>
      <w:r>
        <w:rPr>
          <w:b/>
          <w:color w:val="0000FF"/>
          <w:sz w:val="24"/>
        </w:rPr>
        <w:t>&lt; 쓰지마스미 / 익산대교회 &gt;</w:t>
      </w:r>
    </w:p>
    <w:p>
      <w:r>
        <w:rPr>
          <w:sz w:val="22"/>
        </w:rPr>
        <w:t>수련회중 배웠던 내용을 교회에서 신청하고 교회 부흥에 힘이되겠습니다.</w:t>
      </w:r>
    </w:p>
    <w:p/>
    <w:p>
      <w:r>
        <w:rPr>
          <w:color w:val="FF0000"/>
          <w:sz w:val="24"/>
        </w:rPr>
        <w:t xml:space="preserve">139. </w:t>
      </w:r>
      <w:r>
        <w:rPr>
          <w:b/>
          <w:color w:val="0000FF"/>
          <w:sz w:val="24"/>
        </w:rPr>
        <w:t>&lt; 긴죠기요미 / 동대문대교회 &gt;</w:t>
      </w:r>
    </w:p>
    <w:p>
      <w:r>
        <w:rPr>
          <w:sz w:val="22"/>
        </w:rPr>
        <w:t>봉사하시는분들의 정성을 느끼는 시간이였습니다. 찬양도 원장남 말씀도 감동 이였습니다.</w:t>
      </w:r>
    </w:p>
    <w:p/>
    <w:p>
      <w:r>
        <w:rPr>
          <w:color w:val="FF0000"/>
          <w:sz w:val="24"/>
        </w:rPr>
        <w:t xml:space="preserve">140. </w:t>
      </w:r>
      <w:r>
        <w:rPr>
          <w:b/>
          <w:color w:val="0000FF"/>
          <w:sz w:val="24"/>
        </w:rPr>
        <w:t>&lt; 고바리나쯔꼬 / 남원교회 &gt;</w:t>
      </w:r>
    </w:p>
    <w:p>
      <w:r>
        <w:rPr>
          <w:sz w:val="22"/>
        </w:rPr>
        <w:t>3일동안 잘 받을수 있어서 감사합니다</w:t>
      </w:r>
    </w:p>
    <w:p/>
    <w:p>
      <w:r>
        <w:rPr>
          <w:color w:val="FF0000"/>
          <w:sz w:val="24"/>
        </w:rPr>
        <w:t xml:space="preserve">141. </w:t>
      </w:r>
      <w:r>
        <w:rPr>
          <w:b/>
          <w:color w:val="0000FF"/>
          <w:sz w:val="24"/>
        </w:rPr>
        <w:t>&lt; 사또유미꼬 / 화순대교회 &gt;</w:t>
      </w:r>
    </w:p>
    <w:p>
      <w:r>
        <w:rPr>
          <w:sz w:val="22"/>
        </w:rPr>
        <w:t>천심원 원장님 옛날 선배이야기 좋았습니다.</w:t>
      </w:r>
    </w:p>
    <w:p/>
    <w:p>
      <w:r>
        <w:rPr>
          <w:color w:val="FF0000"/>
          <w:sz w:val="24"/>
        </w:rPr>
        <w:t xml:space="preserve">142. </w:t>
      </w:r>
      <w:r>
        <w:rPr>
          <w:b/>
          <w:color w:val="0000FF"/>
          <w:sz w:val="24"/>
        </w:rPr>
        <w:t>&lt; 시노다 켄지 / 이치노미야교회 &gt;</w:t>
      </w:r>
    </w:p>
    <w:p>
      <w:r>
        <w:rPr>
          <w:sz w:val="22"/>
        </w:rPr>
        <w:t>원장님의 말씀, 간증, 찬양, 모두 좋았습니다. 원장님의 말씀 뒤에 주고 싶은 하나님과 참부모님의 심정을 느꼈습니다 간증을 통해 배후로 인도되는 하나님과 참부모님의 사랑을 느꼈습니다. 찬양을 통해 전체가 하나라고 느꼈습니다.모든 것이 하늘의 부모님과 참부모님의 사랑입니다.감사합니다.</w:t>
      </w:r>
    </w:p>
    <w:p/>
    <w:p>
      <w:r>
        <w:rPr>
          <w:color w:val="FF0000"/>
          <w:sz w:val="24"/>
        </w:rPr>
        <w:t xml:space="preserve">143. </w:t>
      </w:r>
      <w:r>
        <w:rPr>
          <w:b/>
          <w:color w:val="0000FF"/>
          <w:sz w:val="24"/>
        </w:rPr>
        <w:t>&lt; 죠노치에꼬 / 인천교회 &gt;</w:t>
      </w:r>
    </w:p>
    <w:p>
      <w:r>
        <w:rPr>
          <w:sz w:val="22"/>
        </w:rPr>
        <w:t>좋았습니다</w:t>
      </w:r>
    </w:p>
    <w:p/>
    <w:p>
      <w:r>
        <w:rPr>
          <w:color w:val="FF0000"/>
          <w:sz w:val="24"/>
        </w:rPr>
        <w:t xml:space="preserve">144. </w:t>
      </w:r>
      <w:r>
        <w:rPr>
          <w:b/>
          <w:color w:val="0000FF"/>
          <w:sz w:val="24"/>
        </w:rPr>
        <w:t>&lt; 고토미요코 / 강서교회 &gt;</w:t>
      </w:r>
    </w:p>
    <w:p>
      <w:r>
        <w:rPr>
          <w:sz w:val="22"/>
        </w:rPr>
        <w:t>다른 분들의 수련 간증을 듣고, 은혜가 많았습니다. 대단하신 식구분들이 참석하신 걸 알게 됐고, 특히 간증중에서 "나를 중심한 기도보다 하늘에 초점을 맞춰서 기도하는 걸 깨달았다"는 말이 이 수련의 핵심인 것 같아 감명했습니다.</w:t>
      </w:r>
    </w:p>
    <w:p/>
    <w:p>
      <w:r>
        <w:rPr>
          <w:color w:val="FF0000"/>
          <w:sz w:val="24"/>
        </w:rPr>
        <w:t xml:space="preserve">145. </w:t>
      </w:r>
      <w:r>
        <w:rPr>
          <w:b/>
          <w:color w:val="0000FF"/>
          <w:sz w:val="24"/>
        </w:rPr>
        <w:t>&lt; 요모기다 히사에 / 수성교회 &gt;</w:t>
      </w:r>
    </w:p>
    <w:p>
      <w:r>
        <w:rPr>
          <w:sz w:val="22"/>
        </w:rPr>
        <w:t>어머님에 대해서 약한 흔들이는 마음도 있었지만 말씀으로 마음을 정리 해주셔서 감사했습니다.</w:t>
      </w:r>
    </w:p>
    <w:p/>
    <w:p>
      <w:r>
        <w:rPr>
          <w:color w:val="FF0000"/>
          <w:sz w:val="24"/>
        </w:rPr>
        <w:t xml:space="preserve">146. </w:t>
      </w:r>
      <w:r>
        <w:rPr>
          <w:b/>
          <w:color w:val="0000FF"/>
          <w:sz w:val="24"/>
        </w:rPr>
        <w:t>&lt; 아까하네 미유끼 / 아산교회 &gt;</w:t>
      </w:r>
    </w:p>
    <w:p>
      <w:r>
        <w:rPr>
          <w:sz w:val="22"/>
        </w:rPr>
        <w:t>홀리 마더 한 참어머님은 고난을 지고 있으신데 영계를 알고 원리를 알고 있고 지금 하늘이 가정에 역사하는 시대 치리하는 시대 천심원을 중심하고 문제를 해결하면서 하늘과 천지인 참부모님께 기쁨과 영광을 올리고 싶습니다.</w:t>
      </w:r>
    </w:p>
    <w:p/>
    <w:p>
      <w:r>
        <w:rPr>
          <w:color w:val="FF0000"/>
          <w:sz w:val="24"/>
        </w:rPr>
        <w:t xml:space="preserve">147. </w:t>
      </w:r>
      <w:r>
        <w:rPr>
          <w:b/>
          <w:color w:val="0000FF"/>
          <w:sz w:val="24"/>
        </w:rPr>
        <w:t>&lt; 요시다 유우꼬 / 남원교회 &gt;</w:t>
      </w:r>
    </w:p>
    <w:p>
      <w:r>
        <w:rPr>
          <w:sz w:val="22"/>
        </w:rPr>
        <w:t>이기성원장님 말씀을 직접 듣게 되서 좋았습니다.</w:t>
      </w:r>
    </w:p>
    <w:p/>
    <w:p>
      <w:r>
        <w:rPr>
          <w:color w:val="FF0000"/>
          <w:sz w:val="24"/>
        </w:rPr>
        <w:t xml:space="preserve">148. </w:t>
      </w:r>
      <w:r>
        <w:rPr>
          <w:b/>
          <w:color w:val="0000FF"/>
          <w:sz w:val="24"/>
        </w:rPr>
        <w:t>&lt; 이누이 요시꼬 / 남양주대교회 &gt;</w:t>
      </w:r>
    </w:p>
    <w:p>
      <w:r>
        <w:rPr>
          <w:sz w:val="22"/>
        </w:rPr>
        <w:t>수련생 대표 간증이 너무 감동하고 좋았습니다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